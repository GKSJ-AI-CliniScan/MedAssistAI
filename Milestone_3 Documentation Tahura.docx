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2E7" w:rsidRPr="006E7466" w:rsidRDefault="00A356AD">
      <w:pPr>
        <w:jc w:val="center"/>
        <w:rPr>
          <w:color w:val="000000" w:themeColor="text1"/>
        </w:rPr>
      </w:pPr>
      <w:r w:rsidRPr="006E7466">
        <w:rPr>
          <w:b/>
          <w:color w:val="000000" w:themeColor="text1"/>
          <w:sz w:val="40"/>
        </w:rPr>
        <w:t>MedAssist AI</w:t>
      </w:r>
      <w:r w:rsidRPr="006E7466">
        <w:rPr>
          <w:b/>
          <w:color w:val="000000" w:themeColor="text1"/>
          <w:sz w:val="40"/>
        </w:rPr>
        <w:br/>
        <w:t>Milestone 3 Documentation</w:t>
      </w:r>
    </w:p>
    <w:p w:rsidR="00F822E7" w:rsidRPr="006E7466" w:rsidRDefault="00A356AD">
      <w:pPr>
        <w:jc w:val="center"/>
        <w:rPr>
          <w:color w:val="000000" w:themeColor="text1"/>
        </w:rPr>
      </w:pPr>
      <w:r w:rsidRPr="006E7466">
        <w:rPr>
          <w:i/>
          <w:color w:val="000000" w:themeColor="text1"/>
          <w:sz w:val="24"/>
        </w:rPr>
        <w:t>UI/UX Improvement, Testing, Dataset Improvement &amp; Bug Fixing</w:t>
      </w:r>
    </w:p>
    <w:p w:rsidR="00F822E7" w:rsidRPr="006E7466" w:rsidRDefault="00A356AD">
      <w:pPr>
        <w:pStyle w:val="Heading1"/>
        <w:rPr>
          <w:color w:val="000000" w:themeColor="text1"/>
        </w:rPr>
      </w:pPr>
      <w:r w:rsidRPr="006E7466">
        <w:rPr>
          <w:color w:val="000000" w:themeColor="text1"/>
        </w:rPr>
        <w:t>1. Executive Summary</w:t>
      </w:r>
    </w:p>
    <w:p w:rsidR="00F822E7" w:rsidRPr="006E7466" w:rsidRDefault="00A356AD">
      <w:pPr>
        <w:rPr>
          <w:color w:val="000000" w:themeColor="text1"/>
        </w:rPr>
      </w:pPr>
      <w:r w:rsidRPr="006E7466">
        <w:rPr>
          <w:color w:val="000000" w:themeColor="text1"/>
        </w:rPr>
        <w:t>This document presents the work completed during Milestone 3 of the MedAssist AI project. Following the completion and integration of the machine learning model and Knowledge Base, the focus of this milestone was on improving the overall web application through UI/UX enhancements, testing, dataset improvements, bug fixing, and web page refinement.</w:t>
      </w:r>
    </w:p>
    <w:p w:rsidR="00F822E7" w:rsidRPr="006E7466" w:rsidRDefault="00A356AD">
      <w:pPr>
        <w:rPr>
          <w:color w:val="000000" w:themeColor="text1"/>
        </w:rPr>
      </w:pPr>
      <w:r w:rsidRPr="006E7466">
        <w:rPr>
          <w:color w:val="000000" w:themeColor="text1"/>
        </w:rPr>
        <w:t>The purpose of this phase was to improve the usability, reliability, consistency, and overall presentation of the integrated MedAssist AI system. The application was tested as an integrated frontend-backend-ML workflow, issues were identified and fixed, and the datasets and web pages were reviewed and improved where required.</w:t>
      </w:r>
      <w:bookmarkStart w:id="0" w:name="_GoBack"/>
      <w:bookmarkEnd w:id="0"/>
    </w:p>
    <w:p w:rsidR="00F822E7" w:rsidRPr="006E7466" w:rsidRDefault="00A356AD">
      <w:pPr>
        <w:pStyle w:val="Heading1"/>
        <w:rPr>
          <w:color w:val="000000" w:themeColor="text1"/>
        </w:rPr>
      </w:pPr>
      <w:r w:rsidRPr="006E7466">
        <w:rPr>
          <w:color w:val="000000" w:themeColor="text1"/>
        </w:rPr>
        <w:t>2. System Status Before Milestone 3</w:t>
      </w:r>
    </w:p>
    <w:p w:rsidR="00F822E7" w:rsidRPr="006E7466" w:rsidRDefault="00A356AD">
      <w:pPr>
        <w:rPr>
          <w:color w:val="000000" w:themeColor="text1"/>
        </w:rPr>
      </w:pPr>
      <w:r w:rsidRPr="006E7466">
        <w:rPr>
          <w:color w:val="000000" w:themeColor="text1"/>
        </w:rPr>
        <w:t>Before beginning Milestone 3, the major machine learning and integration work had been completed. Random Forest with 200 trees had been selected as the final disease prediction model based on the completed model comparison. The model and supporting files were integrated with the backend, and the Knowledge Base was connected to provide additional disease-related information.</w:t>
      </w:r>
    </w:p>
    <w:p w:rsidR="00F822E7" w:rsidRPr="006E7466" w:rsidRDefault="00A356AD">
      <w:pPr>
        <w:pStyle w:val="ListBullet"/>
        <w:rPr>
          <w:color w:val="000000" w:themeColor="text1"/>
        </w:rPr>
      </w:pPr>
      <w:r w:rsidRPr="006E7466">
        <w:rPr>
          <w:color w:val="000000" w:themeColor="text1"/>
        </w:rPr>
        <w:t>Random Forest model selected and integrated for disease prediction.</w:t>
      </w:r>
    </w:p>
    <w:p w:rsidR="00F822E7" w:rsidRPr="006E7466" w:rsidRDefault="00A356AD">
      <w:pPr>
        <w:pStyle w:val="ListBullet"/>
        <w:rPr>
          <w:color w:val="000000" w:themeColor="text1"/>
        </w:rPr>
      </w:pPr>
      <w:r w:rsidRPr="006E7466">
        <w:rPr>
          <w:color w:val="000000" w:themeColor="text1"/>
        </w:rPr>
        <w:t>Knowledge Base integrated for disease-related information retrieval.</w:t>
      </w:r>
    </w:p>
    <w:p w:rsidR="00F822E7" w:rsidRPr="006E7466" w:rsidRDefault="00A356AD">
      <w:pPr>
        <w:pStyle w:val="ListBullet"/>
        <w:rPr>
          <w:color w:val="000000" w:themeColor="text1"/>
        </w:rPr>
      </w:pPr>
      <w:r w:rsidRPr="006E7466">
        <w:rPr>
          <w:color w:val="000000" w:themeColor="text1"/>
        </w:rPr>
        <w:t>Frontend and backend components connected.</w:t>
      </w:r>
    </w:p>
    <w:p w:rsidR="00F822E7" w:rsidRPr="006E7466" w:rsidRDefault="00A356AD">
      <w:pPr>
        <w:pStyle w:val="ListBullet"/>
        <w:rPr>
          <w:color w:val="000000" w:themeColor="text1"/>
        </w:rPr>
      </w:pPr>
      <w:r w:rsidRPr="006E7466">
        <w:rPr>
          <w:color w:val="000000" w:themeColor="text1"/>
        </w:rPr>
        <w:t>Basic end-to-end application workflow available for testing.</w:t>
      </w:r>
    </w:p>
    <w:p w:rsidR="00F822E7" w:rsidRPr="006E7466" w:rsidRDefault="00A356AD">
      <w:pPr>
        <w:pStyle w:val="Heading1"/>
        <w:rPr>
          <w:color w:val="000000" w:themeColor="text1"/>
        </w:rPr>
      </w:pPr>
      <w:r w:rsidRPr="006E7466">
        <w:rPr>
          <w:color w:val="000000" w:themeColor="text1"/>
        </w:rPr>
        <w:t>3. UI/UX Design Improvements</w:t>
      </w:r>
    </w:p>
    <w:p w:rsidR="00F822E7" w:rsidRPr="006E7466" w:rsidRDefault="00A356AD">
      <w:pPr>
        <w:rPr>
          <w:color w:val="000000" w:themeColor="text1"/>
        </w:rPr>
      </w:pPr>
      <w:r w:rsidRPr="006E7466">
        <w:rPr>
          <w:color w:val="000000" w:themeColor="text1"/>
        </w:rPr>
        <w:t>The existing user interface was reviewed during Milestone 3 to identify areas where the application could be made clearer, easier to use, and more visually consistent.</w:t>
      </w:r>
    </w:p>
    <w:p w:rsidR="00F822E7" w:rsidRPr="006E7466" w:rsidRDefault="00A356AD">
      <w:pPr>
        <w:pStyle w:val="ListBullet"/>
        <w:rPr>
          <w:color w:val="000000" w:themeColor="text1"/>
        </w:rPr>
      </w:pPr>
      <w:r w:rsidRPr="006E7466">
        <w:rPr>
          <w:color w:val="000000" w:themeColor="text1"/>
        </w:rPr>
        <w:t>Reviewed the existing UI design and identified areas requiring improvement.</w:t>
      </w:r>
    </w:p>
    <w:p w:rsidR="00F822E7" w:rsidRPr="006E7466" w:rsidRDefault="00A356AD">
      <w:pPr>
        <w:pStyle w:val="ListBullet"/>
        <w:rPr>
          <w:color w:val="000000" w:themeColor="text1"/>
        </w:rPr>
      </w:pPr>
      <w:r w:rsidRPr="006E7466">
        <w:rPr>
          <w:color w:val="000000" w:themeColor="text1"/>
        </w:rPr>
        <w:t>Improved page layouts and visual presentation.</w:t>
      </w:r>
    </w:p>
    <w:p w:rsidR="00F822E7" w:rsidRPr="006E7466" w:rsidRDefault="00A356AD">
      <w:pPr>
        <w:pStyle w:val="ListBullet"/>
        <w:rPr>
          <w:color w:val="000000" w:themeColor="text1"/>
        </w:rPr>
      </w:pPr>
      <w:r w:rsidRPr="006E7466">
        <w:rPr>
          <w:color w:val="000000" w:themeColor="text1"/>
        </w:rPr>
        <w:t>Refined the user interaction flow for the MedAssist AI workflow.</w:t>
      </w:r>
    </w:p>
    <w:p w:rsidR="00F822E7" w:rsidRPr="006E7466" w:rsidRDefault="00A356AD">
      <w:pPr>
        <w:pStyle w:val="ListBullet"/>
        <w:rPr>
          <w:color w:val="000000" w:themeColor="text1"/>
        </w:rPr>
      </w:pPr>
      <w:r w:rsidRPr="006E7466">
        <w:rPr>
          <w:color w:val="000000" w:themeColor="text1"/>
        </w:rPr>
        <w:t>Improved consistency of page elements and overall application presentation.</w:t>
      </w:r>
    </w:p>
    <w:p w:rsidR="00F822E7" w:rsidRPr="006E7466" w:rsidRDefault="00A356AD">
      <w:pPr>
        <w:pStyle w:val="ListBullet"/>
        <w:rPr>
          <w:color w:val="000000" w:themeColor="text1"/>
        </w:rPr>
      </w:pPr>
      <w:r w:rsidRPr="006E7466">
        <w:rPr>
          <w:color w:val="000000" w:themeColor="text1"/>
        </w:rPr>
        <w:t>Improved the usability and readability of the application for users.</w:t>
      </w:r>
    </w:p>
    <w:p w:rsidR="00F822E7" w:rsidRPr="006E7466" w:rsidRDefault="00A356AD">
      <w:pPr>
        <w:pStyle w:val="Heading1"/>
        <w:rPr>
          <w:color w:val="000000" w:themeColor="text1"/>
        </w:rPr>
      </w:pPr>
      <w:r w:rsidRPr="006E7466">
        <w:rPr>
          <w:color w:val="000000" w:themeColor="text1"/>
        </w:rPr>
        <w:t>4. Web Page Improvements</w:t>
      </w:r>
    </w:p>
    <w:p w:rsidR="00F822E7" w:rsidRPr="006E7466" w:rsidRDefault="00A356AD">
      <w:pPr>
        <w:rPr>
          <w:color w:val="000000" w:themeColor="text1"/>
        </w:rPr>
      </w:pPr>
      <w:r w:rsidRPr="006E7466">
        <w:rPr>
          <w:color w:val="000000" w:themeColor="text1"/>
        </w:rPr>
        <w:t>The web pages were improved based on testing, review, and the requirements of the integrated MedAssist AI workflow.</w:t>
      </w:r>
    </w:p>
    <w:p w:rsidR="00F822E7" w:rsidRPr="006E7466" w:rsidRDefault="00A356AD">
      <w:pPr>
        <w:pStyle w:val="ListBullet"/>
        <w:rPr>
          <w:color w:val="000000" w:themeColor="text1"/>
        </w:rPr>
      </w:pPr>
      <w:r w:rsidRPr="006E7466">
        <w:rPr>
          <w:color w:val="000000" w:themeColor="text1"/>
        </w:rPr>
        <w:lastRenderedPageBreak/>
        <w:t>Improved existing web pages and their overall presentation.</w:t>
      </w:r>
    </w:p>
    <w:p w:rsidR="00F822E7" w:rsidRPr="006E7466" w:rsidRDefault="00A356AD">
      <w:pPr>
        <w:pStyle w:val="ListBullet"/>
        <w:rPr>
          <w:color w:val="000000" w:themeColor="text1"/>
        </w:rPr>
      </w:pPr>
      <w:r w:rsidRPr="006E7466">
        <w:rPr>
          <w:color w:val="000000" w:themeColor="text1"/>
        </w:rPr>
        <w:t>Refined content and result display areas.</w:t>
      </w:r>
    </w:p>
    <w:p w:rsidR="00F822E7" w:rsidRPr="006E7466" w:rsidRDefault="00A356AD">
      <w:pPr>
        <w:pStyle w:val="ListBullet"/>
        <w:rPr>
          <w:color w:val="000000" w:themeColor="text1"/>
        </w:rPr>
      </w:pPr>
      <w:r w:rsidRPr="006E7466">
        <w:rPr>
          <w:color w:val="000000" w:themeColor="text1"/>
        </w:rPr>
        <w:t>Improved navigation and user interaction.</w:t>
      </w:r>
    </w:p>
    <w:p w:rsidR="00F822E7" w:rsidRPr="006E7466" w:rsidRDefault="00A356AD">
      <w:pPr>
        <w:pStyle w:val="ListBullet"/>
        <w:rPr>
          <w:color w:val="000000" w:themeColor="text1"/>
        </w:rPr>
      </w:pPr>
      <w:r w:rsidRPr="006E7466">
        <w:rPr>
          <w:color w:val="000000" w:themeColor="text1"/>
        </w:rPr>
        <w:t>Updated page elements to provide a cleaner and more understandable interface.</w:t>
      </w:r>
    </w:p>
    <w:p w:rsidR="00F822E7" w:rsidRPr="006E7466" w:rsidRDefault="00A356AD">
      <w:pPr>
        <w:pStyle w:val="ListBullet"/>
        <w:rPr>
          <w:color w:val="000000" w:themeColor="text1"/>
        </w:rPr>
      </w:pPr>
      <w:r w:rsidRPr="006E7466">
        <w:rPr>
          <w:color w:val="000000" w:themeColor="text1"/>
        </w:rPr>
        <w:t>Improved the presentation of disease prediction results and related information.</w:t>
      </w:r>
    </w:p>
    <w:p w:rsidR="00F822E7" w:rsidRPr="006E7466" w:rsidRDefault="00A356AD">
      <w:pPr>
        <w:pStyle w:val="Heading1"/>
        <w:rPr>
          <w:color w:val="000000" w:themeColor="text1"/>
        </w:rPr>
      </w:pPr>
      <w:r w:rsidRPr="006E7466">
        <w:rPr>
          <w:color w:val="000000" w:themeColor="text1"/>
        </w:rPr>
        <w:t>5. Dataset Improvements</w:t>
      </w:r>
    </w:p>
    <w:p w:rsidR="00F822E7" w:rsidRPr="006E7466" w:rsidRDefault="00A356AD">
      <w:pPr>
        <w:rPr>
          <w:color w:val="000000" w:themeColor="text1"/>
        </w:rPr>
      </w:pPr>
      <w:r w:rsidRPr="006E7466">
        <w:rPr>
          <w:color w:val="000000" w:themeColor="text1"/>
        </w:rPr>
        <w:t>The datasets used by the application were reviewed during this milestone to identify and resolve data-related issues observed during testing. The objective was to maintain consistency between the machine learning prediction workflow and the information used by the application.</w:t>
      </w:r>
    </w:p>
    <w:p w:rsidR="00F822E7" w:rsidRPr="006E7466" w:rsidRDefault="00A356AD">
      <w:pPr>
        <w:pStyle w:val="ListBullet"/>
        <w:rPr>
          <w:color w:val="000000" w:themeColor="text1"/>
        </w:rPr>
      </w:pPr>
      <w:r w:rsidRPr="006E7466">
        <w:rPr>
          <w:color w:val="000000" w:themeColor="text1"/>
        </w:rPr>
        <w:t>Reviewed the datasets used by the integrated application.</w:t>
      </w:r>
    </w:p>
    <w:p w:rsidR="00F822E7" w:rsidRPr="006E7466" w:rsidRDefault="00A356AD">
      <w:pPr>
        <w:pStyle w:val="ListBullet"/>
        <w:rPr>
          <w:color w:val="000000" w:themeColor="text1"/>
        </w:rPr>
      </w:pPr>
      <w:r w:rsidRPr="006E7466">
        <w:rPr>
          <w:color w:val="000000" w:themeColor="text1"/>
        </w:rPr>
        <w:t>Identified data-related issues encountered during testing.</w:t>
      </w:r>
    </w:p>
    <w:p w:rsidR="00F822E7" w:rsidRPr="006E7466" w:rsidRDefault="00A356AD">
      <w:pPr>
        <w:pStyle w:val="ListBullet"/>
        <w:rPr>
          <w:color w:val="000000" w:themeColor="text1"/>
        </w:rPr>
      </w:pPr>
      <w:r w:rsidRPr="006E7466">
        <w:rPr>
          <w:color w:val="000000" w:themeColor="text1"/>
        </w:rPr>
        <w:t>Improved datasets where required for application reliability.</w:t>
      </w:r>
    </w:p>
    <w:p w:rsidR="00F822E7" w:rsidRPr="006E7466" w:rsidRDefault="00A356AD">
      <w:pPr>
        <w:pStyle w:val="ListBullet"/>
        <w:rPr>
          <w:color w:val="000000" w:themeColor="text1"/>
        </w:rPr>
      </w:pPr>
      <w:r w:rsidRPr="006E7466">
        <w:rPr>
          <w:color w:val="000000" w:themeColor="text1"/>
        </w:rPr>
        <w:t>Reviewed the consistency of disease and symptom information.</w:t>
      </w:r>
    </w:p>
    <w:p w:rsidR="00F822E7" w:rsidRPr="006E7466" w:rsidRDefault="00A356AD">
      <w:pPr>
        <w:pStyle w:val="ListBullet"/>
        <w:rPr>
          <w:color w:val="000000" w:themeColor="text1"/>
        </w:rPr>
      </w:pPr>
      <w:r w:rsidRPr="006E7466">
        <w:rPr>
          <w:color w:val="000000" w:themeColor="text1"/>
        </w:rPr>
        <w:t>Reviewed the relationship between the final ML model and the Knowledge Base.</w:t>
      </w:r>
    </w:p>
    <w:p w:rsidR="00F822E7" w:rsidRPr="006E7466" w:rsidRDefault="00A356AD">
      <w:pPr>
        <w:pStyle w:val="ListBullet"/>
        <w:rPr>
          <w:color w:val="000000" w:themeColor="text1"/>
        </w:rPr>
      </w:pPr>
      <w:r w:rsidRPr="006E7466">
        <w:rPr>
          <w:color w:val="000000" w:themeColor="text1"/>
        </w:rPr>
        <w:t>Ensured that the application uses the prepared data consistently with the integrated prediction workflow.</w:t>
      </w:r>
    </w:p>
    <w:p w:rsidR="00F822E7" w:rsidRPr="006E7466" w:rsidRDefault="00A356AD">
      <w:pPr>
        <w:pStyle w:val="Heading1"/>
        <w:rPr>
          <w:color w:val="000000" w:themeColor="text1"/>
        </w:rPr>
      </w:pPr>
      <w:r w:rsidRPr="006E7466">
        <w:rPr>
          <w:color w:val="000000" w:themeColor="text1"/>
        </w:rPr>
        <w:t>6. Testing Phase</w:t>
      </w:r>
    </w:p>
    <w:p w:rsidR="00F822E7" w:rsidRPr="006E7466" w:rsidRDefault="00A356AD">
      <w:pPr>
        <w:rPr>
          <w:color w:val="000000" w:themeColor="text1"/>
        </w:rPr>
      </w:pPr>
      <w:r w:rsidRPr="006E7466">
        <w:rPr>
          <w:color w:val="000000" w:themeColor="text1"/>
        </w:rPr>
        <w:t>Testing was performed after the machine learning model and Knowledge Base had been integrated with the frontend and backend. The main objective was to verify the complete application workflow and identify issues affecting functionality, usability, and data flow.</w:t>
      </w:r>
    </w:p>
    <w:p w:rsidR="00F822E7" w:rsidRPr="006E7466" w:rsidRDefault="00A356AD">
      <w:pPr>
        <w:pStyle w:val="ListBullet"/>
        <w:rPr>
          <w:color w:val="000000" w:themeColor="text1"/>
        </w:rPr>
      </w:pPr>
      <w:r w:rsidRPr="006E7466">
        <w:rPr>
          <w:color w:val="000000" w:themeColor="text1"/>
        </w:rPr>
        <w:t>Tested the end-to-end disease prediction workflow.</w:t>
      </w:r>
    </w:p>
    <w:p w:rsidR="00F822E7" w:rsidRPr="006E7466" w:rsidRDefault="00A356AD">
      <w:pPr>
        <w:pStyle w:val="ListBullet"/>
        <w:rPr>
          <w:color w:val="000000" w:themeColor="text1"/>
        </w:rPr>
      </w:pPr>
      <w:r w:rsidRPr="006E7466">
        <w:rPr>
          <w:color w:val="000000" w:themeColor="text1"/>
        </w:rPr>
        <w:t>Tested different symptom inputs and application responses.</w:t>
      </w:r>
    </w:p>
    <w:p w:rsidR="00F822E7" w:rsidRPr="006E7466" w:rsidRDefault="00A356AD">
      <w:pPr>
        <w:pStyle w:val="ListBullet"/>
        <w:rPr>
          <w:color w:val="000000" w:themeColor="text1"/>
        </w:rPr>
      </w:pPr>
      <w:r w:rsidRPr="006E7466">
        <w:rPr>
          <w:color w:val="000000" w:themeColor="text1"/>
        </w:rPr>
        <w:t>Verified communication between frontend and backend components.</w:t>
      </w:r>
    </w:p>
    <w:p w:rsidR="00F822E7" w:rsidRPr="006E7466" w:rsidRDefault="00A356AD">
      <w:pPr>
        <w:pStyle w:val="ListBullet"/>
        <w:rPr>
          <w:color w:val="000000" w:themeColor="text1"/>
        </w:rPr>
      </w:pPr>
      <w:r w:rsidRPr="006E7466">
        <w:rPr>
          <w:color w:val="000000" w:themeColor="text1"/>
        </w:rPr>
        <w:t>Verified interaction between the backend and the integrated Random Forest model.</w:t>
      </w:r>
    </w:p>
    <w:p w:rsidR="00F822E7" w:rsidRPr="006E7466" w:rsidRDefault="00A356AD">
      <w:pPr>
        <w:pStyle w:val="ListBullet"/>
        <w:rPr>
          <w:color w:val="000000" w:themeColor="text1"/>
        </w:rPr>
      </w:pPr>
      <w:r w:rsidRPr="006E7466">
        <w:rPr>
          <w:color w:val="000000" w:themeColor="text1"/>
        </w:rPr>
        <w:t>Verified retrieval of disease information from the Knowledge Base.</w:t>
      </w:r>
    </w:p>
    <w:p w:rsidR="00F822E7" w:rsidRPr="006E7466" w:rsidRDefault="00A356AD">
      <w:pPr>
        <w:pStyle w:val="ListBullet"/>
        <w:rPr>
          <w:color w:val="000000" w:themeColor="text1"/>
        </w:rPr>
      </w:pPr>
      <w:r w:rsidRPr="006E7466">
        <w:rPr>
          <w:color w:val="000000" w:themeColor="text1"/>
        </w:rPr>
        <w:t>Checked the presentation of prediction results on the web pages.</w:t>
      </w:r>
    </w:p>
    <w:p w:rsidR="00F822E7" w:rsidRPr="006E7466" w:rsidRDefault="00A356AD">
      <w:pPr>
        <w:pStyle w:val="ListBullet"/>
        <w:rPr>
          <w:color w:val="000000" w:themeColor="text1"/>
        </w:rPr>
      </w:pPr>
      <w:r w:rsidRPr="006E7466">
        <w:rPr>
          <w:color w:val="000000" w:themeColor="text1"/>
        </w:rPr>
        <w:t>Repeated testing after applying fixes to verify the improvements.</w:t>
      </w:r>
    </w:p>
    <w:p w:rsidR="00F822E7" w:rsidRPr="006E7466" w:rsidRDefault="00A356AD">
      <w:pPr>
        <w:pStyle w:val="Heading1"/>
        <w:rPr>
          <w:color w:val="000000" w:themeColor="text1"/>
        </w:rPr>
      </w:pPr>
      <w:r w:rsidRPr="006E7466">
        <w:rPr>
          <w:color w:val="000000" w:themeColor="text1"/>
        </w:rPr>
        <w:t>7. Bug Fixing</w:t>
      </w:r>
    </w:p>
    <w:p w:rsidR="00F822E7" w:rsidRPr="006E7466" w:rsidRDefault="00A356AD">
      <w:pPr>
        <w:rPr>
          <w:color w:val="000000" w:themeColor="text1"/>
        </w:rPr>
      </w:pPr>
      <w:r w:rsidRPr="006E7466">
        <w:rPr>
          <w:color w:val="000000" w:themeColor="text1"/>
        </w:rPr>
        <w:t>Issues identified during testing were analyzed and addressed as part of the Milestone 3 development cycle.</w:t>
      </w:r>
    </w:p>
    <w:p w:rsidR="00F822E7" w:rsidRPr="006E7466" w:rsidRDefault="00A356AD">
      <w:pPr>
        <w:pStyle w:val="ListBullet"/>
        <w:rPr>
          <w:color w:val="000000" w:themeColor="text1"/>
        </w:rPr>
      </w:pPr>
      <w:r w:rsidRPr="006E7466">
        <w:rPr>
          <w:color w:val="000000" w:themeColor="text1"/>
        </w:rPr>
        <w:t>Identified bugs affecting application functionality and user interaction.</w:t>
      </w:r>
    </w:p>
    <w:p w:rsidR="00F822E7" w:rsidRPr="006E7466" w:rsidRDefault="00A356AD">
      <w:pPr>
        <w:pStyle w:val="ListBullet"/>
        <w:rPr>
          <w:color w:val="000000" w:themeColor="text1"/>
        </w:rPr>
      </w:pPr>
      <w:r w:rsidRPr="006E7466">
        <w:rPr>
          <w:color w:val="000000" w:themeColor="text1"/>
        </w:rPr>
        <w:t>Fixed issues discovered during testing.</w:t>
      </w:r>
    </w:p>
    <w:p w:rsidR="00F822E7" w:rsidRPr="006E7466" w:rsidRDefault="00A356AD">
      <w:pPr>
        <w:pStyle w:val="ListBullet"/>
        <w:rPr>
          <w:color w:val="000000" w:themeColor="text1"/>
        </w:rPr>
      </w:pPr>
      <w:r w:rsidRPr="006E7466">
        <w:rPr>
          <w:color w:val="000000" w:themeColor="text1"/>
        </w:rPr>
        <w:t>Resolved data-related issues where identified.</w:t>
      </w:r>
    </w:p>
    <w:p w:rsidR="00F822E7" w:rsidRPr="006E7466" w:rsidRDefault="00A356AD">
      <w:pPr>
        <w:pStyle w:val="ListBullet"/>
        <w:rPr>
          <w:color w:val="000000" w:themeColor="text1"/>
        </w:rPr>
      </w:pPr>
      <w:r w:rsidRPr="006E7466">
        <w:rPr>
          <w:color w:val="000000" w:themeColor="text1"/>
        </w:rPr>
        <w:t>Resolved integration and workflow issues where identified.</w:t>
      </w:r>
    </w:p>
    <w:p w:rsidR="00F822E7" w:rsidRPr="006E7466" w:rsidRDefault="00A356AD">
      <w:pPr>
        <w:pStyle w:val="ListBullet"/>
        <w:rPr>
          <w:color w:val="000000" w:themeColor="text1"/>
        </w:rPr>
      </w:pPr>
      <w:r w:rsidRPr="006E7466">
        <w:rPr>
          <w:color w:val="000000" w:themeColor="text1"/>
        </w:rPr>
        <w:t>Improved application stability and usability.</w:t>
      </w:r>
    </w:p>
    <w:p w:rsidR="00F822E7" w:rsidRPr="006E7466" w:rsidRDefault="00A356AD">
      <w:pPr>
        <w:pStyle w:val="ListBullet"/>
        <w:rPr>
          <w:color w:val="000000" w:themeColor="text1"/>
        </w:rPr>
      </w:pPr>
      <w:r w:rsidRPr="006E7466">
        <w:rPr>
          <w:color w:val="000000" w:themeColor="text1"/>
        </w:rPr>
        <w:t>Re-tested affected functionality after applying fixes.</w:t>
      </w:r>
    </w:p>
    <w:p w:rsidR="00F822E7" w:rsidRPr="006E7466" w:rsidRDefault="00A356AD">
      <w:pPr>
        <w:pStyle w:val="Heading1"/>
        <w:rPr>
          <w:color w:val="000000" w:themeColor="text1"/>
        </w:rPr>
      </w:pPr>
      <w:r w:rsidRPr="006E7466">
        <w:rPr>
          <w:color w:val="000000" w:themeColor="text1"/>
        </w:rPr>
        <w:lastRenderedPageBreak/>
        <w:t>8. Integrated Application Workflow</w:t>
      </w:r>
    </w:p>
    <w:p w:rsidR="00F822E7" w:rsidRPr="006E7466" w:rsidRDefault="00A356AD">
      <w:pPr>
        <w:rPr>
          <w:color w:val="000000" w:themeColor="text1"/>
        </w:rPr>
      </w:pPr>
      <w:r w:rsidRPr="006E7466">
        <w:rPr>
          <w:color w:val="000000" w:themeColor="text1"/>
        </w:rPr>
        <w:t>After the integration work, the intended application workflow is:</w:t>
      </w:r>
    </w:p>
    <w:p w:rsidR="00F822E7" w:rsidRPr="006E7466" w:rsidRDefault="00A356AD">
      <w:pPr>
        <w:pStyle w:val="ListNumber"/>
        <w:rPr>
          <w:color w:val="000000" w:themeColor="text1"/>
        </w:rPr>
      </w:pPr>
      <w:r w:rsidRPr="006E7466">
        <w:rPr>
          <w:color w:val="000000" w:themeColor="text1"/>
        </w:rPr>
        <w:t>User provides or selects symptoms through the web application.</w:t>
      </w:r>
    </w:p>
    <w:p w:rsidR="00F822E7" w:rsidRPr="006E7466" w:rsidRDefault="00A356AD">
      <w:pPr>
        <w:pStyle w:val="ListNumber"/>
        <w:rPr>
          <w:color w:val="000000" w:themeColor="text1"/>
        </w:rPr>
      </w:pPr>
      <w:r w:rsidRPr="006E7466">
        <w:rPr>
          <w:color w:val="000000" w:themeColor="text1"/>
        </w:rPr>
        <w:t>The backend prepares the symptom input in the format expected by the trained model.</w:t>
      </w:r>
    </w:p>
    <w:p w:rsidR="00F822E7" w:rsidRPr="006E7466" w:rsidRDefault="00A356AD">
      <w:pPr>
        <w:pStyle w:val="ListNumber"/>
        <w:rPr>
          <w:color w:val="000000" w:themeColor="text1"/>
        </w:rPr>
      </w:pPr>
      <w:r w:rsidRPr="006E7466">
        <w:rPr>
          <w:color w:val="000000" w:themeColor="text1"/>
        </w:rPr>
        <w:t>The Random Forest model predicts the most likely disease.</w:t>
      </w:r>
    </w:p>
    <w:p w:rsidR="00F822E7" w:rsidRPr="006E7466" w:rsidRDefault="00A356AD">
      <w:pPr>
        <w:pStyle w:val="ListNumber"/>
        <w:rPr>
          <w:color w:val="000000" w:themeColor="text1"/>
        </w:rPr>
      </w:pPr>
      <w:r w:rsidRPr="006E7466">
        <w:rPr>
          <w:color w:val="000000" w:themeColor="text1"/>
        </w:rPr>
        <w:t>The predicted disease is converted to its corresponding disease name.</w:t>
      </w:r>
    </w:p>
    <w:p w:rsidR="00F822E7" w:rsidRPr="006E7466" w:rsidRDefault="00A356AD">
      <w:pPr>
        <w:pStyle w:val="ListNumber"/>
        <w:rPr>
          <w:color w:val="000000" w:themeColor="text1"/>
        </w:rPr>
      </w:pPr>
      <w:r w:rsidRPr="006E7466">
        <w:rPr>
          <w:color w:val="000000" w:themeColor="text1"/>
        </w:rPr>
        <w:t>The Knowledge Base is searched for information related to the predicted disease.</w:t>
      </w:r>
    </w:p>
    <w:p w:rsidR="00F822E7" w:rsidRPr="006E7466" w:rsidRDefault="00A356AD">
      <w:pPr>
        <w:pStyle w:val="ListNumber"/>
        <w:rPr>
          <w:color w:val="000000" w:themeColor="text1"/>
        </w:rPr>
      </w:pPr>
      <w:r w:rsidRPr="006E7466">
        <w:rPr>
          <w:color w:val="000000" w:themeColor="text1"/>
        </w:rPr>
        <w:t>Disease-related information is returned to the frontend for display.</w:t>
      </w:r>
    </w:p>
    <w:p w:rsidR="00F822E7" w:rsidRPr="006E7466" w:rsidRDefault="00A356AD">
      <w:pPr>
        <w:pStyle w:val="Heading1"/>
        <w:rPr>
          <w:color w:val="000000" w:themeColor="text1"/>
        </w:rPr>
      </w:pPr>
      <w:r w:rsidRPr="006E7466">
        <w:rPr>
          <w:color w:val="000000" w:themeColor="text1"/>
        </w:rPr>
        <w:t>9. Milestone 3 Work Summary</w:t>
      </w:r>
    </w:p>
    <w:tbl>
      <w:tblPr>
        <w:tblStyle w:val="TableGrid"/>
        <w:tblW w:w="0" w:type="auto"/>
        <w:jc w:val="center"/>
        <w:tblLook w:val="04A0" w:firstRow="1" w:lastRow="0" w:firstColumn="1" w:lastColumn="0" w:noHBand="0" w:noVBand="1"/>
      </w:tblPr>
      <w:tblGrid>
        <w:gridCol w:w="4968"/>
        <w:gridCol w:w="4968"/>
      </w:tblGrid>
      <w:tr w:rsidR="006E7466" w:rsidRPr="006E7466">
        <w:trPr>
          <w:jc w:val="center"/>
        </w:trPr>
        <w:tc>
          <w:tcPr>
            <w:tcW w:w="4968" w:type="dxa"/>
          </w:tcPr>
          <w:p w:rsidR="00F822E7" w:rsidRPr="006E7466" w:rsidRDefault="00A356AD">
            <w:pPr>
              <w:rPr>
                <w:color w:val="000000" w:themeColor="text1"/>
              </w:rPr>
            </w:pPr>
            <w:r w:rsidRPr="006E7466">
              <w:rPr>
                <w:color w:val="000000" w:themeColor="text1"/>
              </w:rPr>
              <w:t>Work Area</w:t>
            </w:r>
          </w:p>
        </w:tc>
        <w:tc>
          <w:tcPr>
            <w:tcW w:w="4968" w:type="dxa"/>
          </w:tcPr>
          <w:p w:rsidR="00F822E7" w:rsidRPr="006E7466" w:rsidRDefault="00A356AD">
            <w:pPr>
              <w:rPr>
                <w:color w:val="000000" w:themeColor="text1"/>
              </w:rPr>
            </w:pPr>
            <w:r w:rsidRPr="006E7466">
              <w:rPr>
                <w:color w:val="000000" w:themeColor="text1"/>
              </w:rPr>
              <w:t>Status</w:t>
            </w:r>
          </w:p>
        </w:tc>
      </w:tr>
      <w:tr w:rsidR="006E7466" w:rsidRPr="006E7466">
        <w:trPr>
          <w:jc w:val="center"/>
        </w:trPr>
        <w:tc>
          <w:tcPr>
            <w:tcW w:w="4968" w:type="dxa"/>
          </w:tcPr>
          <w:p w:rsidR="00F822E7" w:rsidRPr="006E7466" w:rsidRDefault="00A356AD">
            <w:pPr>
              <w:rPr>
                <w:color w:val="000000" w:themeColor="text1"/>
              </w:rPr>
            </w:pPr>
            <w:r w:rsidRPr="006E7466">
              <w:rPr>
                <w:color w:val="000000" w:themeColor="text1"/>
              </w:rPr>
              <w:t>Machine Learning Model Development</w:t>
            </w:r>
          </w:p>
        </w:tc>
        <w:tc>
          <w:tcPr>
            <w:tcW w:w="4968" w:type="dxa"/>
          </w:tcPr>
          <w:p w:rsidR="00F822E7" w:rsidRPr="006E7466" w:rsidRDefault="00A356AD">
            <w:pPr>
              <w:rPr>
                <w:color w:val="000000" w:themeColor="text1"/>
              </w:rPr>
            </w:pPr>
            <w:r w:rsidRPr="006E7466">
              <w:rPr>
                <w:color w:val="000000" w:themeColor="text1"/>
              </w:rPr>
              <w:t>Completed</w:t>
            </w:r>
          </w:p>
        </w:tc>
      </w:tr>
      <w:tr w:rsidR="006E7466" w:rsidRPr="006E7466">
        <w:trPr>
          <w:jc w:val="center"/>
        </w:trPr>
        <w:tc>
          <w:tcPr>
            <w:tcW w:w="4968" w:type="dxa"/>
          </w:tcPr>
          <w:p w:rsidR="00F822E7" w:rsidRPr="006E7466" w:rsidRDefault="00A356AD">
            <w:pPr>
              <w:rPr>
                <w:color w:val="000000" w:themeColor="text1"/>
              </w:rPr>
            </w:pPr>
            <w:r w:rsidRPr="006E7466">
              <w:rPr>
                <w:color w:val="000000" w:themeColor="text1"/>
              </w:rPr>
              <w:t>Random Forest Model Integration</w:t>
            </w:r>
          </w:p>
        </w:tc>
        <w:tc>
          <w:tcPr>
            <w:tcW w:w="4968" w:type="dxa"/>
          </w:tcPr>
          <w:p w:rsidR="00F822E7" w:rsidRPr="006E7466" w:rsidRDefault="00A356AD">
            <w:pPr>
              <w:rPr>
                <w:color w:val="000000" w:themeColor="text1"/>
              </w:rPr>
            </w:pPr>
            <w:r w:rsidRPr="006E7466">
              <w:rPr>
                <w:color w:val="000000" w:themeColor="text1"/>
              </w:rPr>
              <w:t>Completed</w:t>
            </w:r>
          </w:p>
        </w:tc>
      </w:tr>
      <w:tr w:rsidR="006E7466" w:rsidRPr="006E7466">
        <w:trPr>
          <w:jc w:val="center"/>
        </w:trPr>
        <w:tc>
          <w:tcPr>
            <w:tcW w:w="4968" w:type="dxa"/>
          </w:tcPr>
          <w:p w:rsidR="00F822E7" w:rsidRPr="006E7466" w:rsidRDefault="00A356AD">
            <w:pPr>
              <w:rPr>
                <w:color w:val="000000" w:themeColor="text1"/>
              </w:rPr>
            </w:pPr>
            <w:r w:rsidRPr="006E7466">
              <w:rPr>
                <w:color w:val="000000" w:themeColor="text1"/>
              </w:rPr>
              <w:t>Knowledge Base Integration</w:t>
            </w:r>
          </w:p>
        </w:tc>
        <w:tc>
          <w:tcPr>
            <w:tcW w:w="4968" w:type="dxa"/>
          </w:tcPr>
          <w:p w:rsidR="00F822E7" w:rsidRPr="006E7466" w:rsidRDefault="00A356AD">
            <w:pPr>
              <w:rPr>
                <w:color w:val="000000" w:themeColor="text1"/>
              </w:rPr>
            </w:pPr>
            <w:r w:rsidRPr="006E7466">
              <w:rPr>
                <w:color w:val="000000" w:themeColor="text1"/>
              </w:rPr>
              <w:t>Completed</w:t>
            </w:r>
          </w:p>
        </w:tc>
      </w:tr>
      <w:tr w:rsidR="006E7466" w:rsidRPr="006E7466">
        <w:trPr>
          <w:jc w:val="center"/>
        </w:trPr>
        <w:tc>
          <w:tcPr>
            <w:tcW w:w="4968" w:type="dxa"/>
          </w:tcPr>
          <w:p w:rsidR="00F822E7" w:rsidRPr="006E7466" w:rsidRDefault="00A356AD">
            <w:pPr>
              <w:rPr>
                <w:color w:val="000000" w:themeColor="text1"/>
              </w:rPr>
            </w:pPr>
            <w:r w:rsidRPr="006E7466">
              <w:rPr>
                <w:color w:val="000000" w:themeColor="text1"/>
              </w:rPr>
              <w:t>UI/UX Design Improvements</w:t>
            </w:r>
          </w:p>
        </w:tc>
        <w:tc>
          <w:tcPr>
            <w:tcW w:w="4968" w:type="dxa"/>
          </w:tcPr>
          <w:p w:rsidR="00F822E7" w:rsidRPr="006E7466" w:rsidRDefault="00A356AD">
            <w:pPr>
              <w:rPr>
                <w:color w:val="000000" w:themeColor="text1"/>
              </w:rPr>
            </w:pPr>
            <w:r w:rsidRPr="006E7466">
              <w:rPr>
                <w:color w:val="000000" w:themeColor="text1"/>
              </w:rPr>
              <w:t>Completed / Refinement</w:t>
            </w:r>
          </w:p>
        </w:tc>
      </w:tr>
      <w:tr w:rsidR="006E7466" w:rsidRPr="006E7466">
        <w:trPr>
          <w:jc w:val="center"/>
        </w:trPr>
        <w:tc>
          <w:tcPr>
            <w:tcW w:w="4968" w:type="dxa"/>
          </w:tcPr>
          <w:p w:rsidR="00F822E7" w:rsidRPr="006E7466" w:rsidRDefault="00A356AD">
            <w:pPr>
              <w:rPr>
                <w:color w:val="000000" w:themeColor="text1"/>
              </w:rPr>
            </w:pPr>
            <w:r w:rsidRPr="006E7466">
              <w:rPr>
                <w:color w:val="000000" w:themeColor="text1"/>
              </w:rPr>
              <w:t>Web Page Improvements</w:t>
            </w:r>
          </w:p>
        </w:tc>
        <w:tc>
          <w:tcPr>
            <w:tcW w:w="4968" w:type="dxa"/>
          </w:tcPr>
          <w:p w:rsidR="00F822E7" w:rsidRPr="006E7466" w:rsidRDefault="00A356AD">
            <w:pPr>
              <w:rPr>
                <w:color w:val="000000" w:themeColor="text1"/>
              </w:rPr>
            </w:pPr>
            <w:r w:rsidRPr="006E7466">
              <w:rPr>
                <w:color w:val="000000" w:themeColor="text1"/>
              </w:rPr>
              <w:t>Completed / Refinement</w:t>
            </w:r>
          </w:p>
        </w:tc>
      </w:tr>
      <w:tr w:rsidR="006E7466" w:rsidRPr="006E7466">
        <w:trPr>
          <w:jc w:val="center"/>
        </w:trPr>
        <w:tc>
          <w:tcPr>
            <w:tcW w:w="4968" w:type="dxa"/>
          </w:tcPr>
          <w:p w:rsidR="00F822E7" w:rsidRPr="006E7466" w:rsidRDefault="00A356AD">
            <w:pPr>
              <w:rPr>
                <w:color w:val="000000" w:themeColor="text1"/>
              </w:rPr>
            </w:pPr>
            <w:r w:rsidRPr="006E7466">
              <w:rPr>
                <w:color w:val="000000" w:themeColor="text1"/>
              </w:rPr>
              <w:t>Dataset Improvements</w:t>
            </w:r>
          </w:p>
        </w:tc>
        <w:tc>
          <w:tcPr>
            <w:tcW w:w="4968" w:type="dxa"/>
          </w:tcPr>
          <w:p w:rsidR="00F822E7" w:rsidRPr="006E7466" w:rsidRDefault="00A356AD">
            <w:pPr>
              <w:rPr>
                <w:color w:val="000000" w:themeColor="text1"/>
              </w:rPr>
            </w:pPr>
            <w:r w:rsidRPr="006E7466">
              <w:rPr>
                <w:color w:val="000000" w:themeColor="text1"/>
              </w:rPr>
              <w:t>Completed / Refinement</w:t>
            </w:r>
          </w:p>
        </w:tc>
      </w:tr>
      <w:tr w:rsidR="006E7466" w:rsidRPr="006E7466">
        <w:trPr>
          <w:jc w:val="center"/>
        </w:trPr>
        <w:tc>
          <w:tcPr>
            <w:tcW w:w="4968" w:type="dxa"/>
          </w:tcPr>
          <w:p w:rsidR="00F822E7" w:rsidRPr="006E7466" w:rsidRDefault="00A356AD">
            <w:pPr>
              <w:rPr>
                <w:color w:val="000000" w:themeColor="text1"/>
              </w:rPr>
            </w:pPr>
            <w:r w:rsidRPr="006E7466">
              <w:rPr>
                <w:color w:val="000000" w:themeColor="text1"/>
              </w:rPr>
              <w:t>System Testing</w:t>
            </w:r>
          </w:p>
        </w:tc>
        <w:tc>
          <w:tcPr>
            <w:tcW w:w="4968" w:type="dxa"/>
          </w:tcPr>
          <w:p w:rsidR="00F822E7" w:rsidRPr="006E7466" w:rsidRDefault="00A356AD">
            <w:pPr>
              <w:rPr>
                <w:color w:val="000000" w:themeColor="text1"/>
              </w:rPr>
            </w:pPr>
            <w:r w:rsidRPr="006E7466">
              <w:rPr>
                <w:color w:val="000000" w:themeColor="text1"/>
              </w:rPr>
              <w:t>Completed / Ongoing Final Testing</w:t>
            </w:r>
          </w:p>
        </w:tc>
      </w:tr>
      <w:tr w:rsidR="006E7466" w:rsidRPr="006E7466">
        <w:trPr>
          <w:jc w:val="center"/>
        </w:trPr>
        <w:tc>
          <w:tcPr>
            <w:tcW w:w="4968" w:type="dxa"/>
          </w:tcPr>
          <w:p w:rsidR="00F822E7" w:rsidRPr="006E7466" w:rsidRDefault="00A356AD">
            <w:pPr>
              <w:rPr>
                <w:color w:val="000000" w:themeColor="text1"/>
              </w:rPr>
            </w:pPr>
            <w:r w:rsidRPr="006E7466">
              <w:rPr>
                <w:color w:val="000000" w:themeColor="text1"/>
              </w:rPr>
              <w:t>Bug Fixing</w:t>
            </w:r>
          </w:p>
        </w:tc>
        <w:tc>
          <w:tcPr>
            <w:tcW w:w="4968" w:type="dxa"/>
          </w:tcPr>
          <w:p w:rsidR="00F822E7" w:rsidRPr="006E7466" w:rsidRDefault="00A356AD">
            <w:pPr>
              <w:rPr>
                <w:color w:val="000000" w:themeColor="text1"/>
              </w:rPr>
            </w:pPr>
            <w:r w:rsidRPr="006E7466">
              <w:rPr>
                <w:color w:val="000000" w:themeColor="text1"/>
              </w:rPr>
              <w:t>Completed / Ongoing Final Fixes</w:t>
            </w:r>
          </w:p>
        </w:tc>
      </w:tr>
    </w:tbl>
    <w:p w:rsidR="00F822E7" w:rsidRPr="006E7466" w:rsidRDefault="00A356AD">
      <w:pPr>
        <w:pStyle w:val="Heading1"/>
        <w:rPr>
          <w:color w:val="000000" w:themeColor="text1"/>
        </w:rPr>
      </w:pPr>
      <w:r w:rsidRPr="006E7466">
        <w:rPr>
          <w:color w:val="000000" w:themeColor="text1"/>
        </w:rPr>
        <w:t>10. Current System Status</w:t>
      </w:r>
    </w:p>
    <w:p w:rsidR="00F822E7" w:rsidRPr="006E7466" w:rsidRDefault="00A356AD">
      <w:pPr>
        <w:rPr>
          <w:color w:val="000000" w:themeColor="text1"/>
        </w:rPr>
      </w:pPr>
      <w:r w:rsidRPr="006E7466">
        <w:rPr>
          <w:color w:val="000000" w:themeColor="text1"/>
        </w:rPr>
        <w:t>The major development and integration components of MedAssist AI are now in place. The machine learning prediction model and Knowledge Base have been integrated with the application. Milestone 3 has focused on refining the integrated system through UI/UX improvements, dataset improvements, testing, bug fixing, and web page enhancements.</w:t>
      </w:r>
    </w:p>
    <w:p w:rsidR="00F822E7" w:rsidRPr="006E7466" w:rsidRDefault="00A356AD">
      <w:pPr>
        <w:pStyle w:val="Heading1"/>
        <w:rPr>
          <w:color w:val="000000" w:themeColor="text1"/>
        </w:rPr>
      </w:pPr>
      <w:r w:rsidRPr="006E7466">
        <w:rPr>
          <w:color w:val="000000" w:themeColor="text1"/>
        </w:rPr>
        <w:t>11. Remaining Work</w:t>
      </w:r>
    </w:p>
    <w:p w:rsidR="00F822E7" w:rsidRPr="006E7466" w:rsidRDefault="00A356AD">
      <w:pPr>
        <w:pStyle w:val="ListBullet"/>
        <w:rPr>
          <w:color w:val="000000" w:themeColor="text1"/>
        </w:rPr>
      </w:pPr>
      <w:r w:rsidRPr="006E7466">
        <w:rPr>
          <w:color w:val="000000" w:themeColor="text1"/>
        </w:rPr>
        <w:t>Complete final end-to-end testing.</w:t>
      </w:r>
    </w:p>
    <w:p w:rsidR="00F822E7" w:rsidRPr="006E7466" w:rsidRDefault="00A356AD">
      <w:pPr>
        <w:pStyle w:val="ListBullet"/>
        <w:rPr>
          <w:color w:val="000000" w:themeColor="text1"/>
        </w:rPr>
      </w:pPr>
      <w:r w:rsidRPr="006E7466">
        <w:rPr>
          <w:color w:val="000000" w:themeColor="text1"/>
        </w:rPr>
        <w:t>Resolve any remaining bugs identified during final testing.</w:t>
      </w:r>
    </w:p>
    <w:p w:rsidR="00F822E7" w:rsidRPr="006E7466" w:rsidRDefault="00A356AD">
      <w:pPr>
        <w:pStyle w:val="ListBullet"/>
        <w:rPr>
          <w:color w:val="000000" w:themeColor="text1"/>
        </w:rPr>
      </w:pPr>
      <w:r w:rsidRPr="006E7466">
        <w:rPr>
          <w:color w:val="000000" w:themeColor="text1"/>
        </w:rPr>
        <w:t>Perform final UI/UX refinements based on testing feedback.</w:t>
      </w:r>
    </w:p>
    <w:p w:rsidR="00F822E7" w:rsidRPr="006E7466" w:rsidRDefault="00A356AD">
      <w:pPr>
        <w:pStyle w:val="ListBullet"/>
        <w:rPr>
          <w:color w:val="000000" w:themeColor="text1"/>
        </w:rPr>
      </w:pPr>
      <w:r w:rsidRPr="006E7466">
        <w:rPr>
          <w:color w:val="000000" w:themeColor="text1"/>
        </w:rPr>
        <w:t>Verify the complete frontend-backend-ML-Knowledge Base workflow.</w:t>
      </w:r>
    </w:p>
    <w:p w:rsidR="00F822E7" w:rsidRPr="006E7466" w:rsidRDefault="00A356AD">
      <w:pPr>
        <w:pStyle w:val="ListBullet"/>
        <w:rPr>
          <w:color w:val="000000" w:themeColor="text1"/>
        </w:rPr>
      </w:pPr>
      <w:r w:rsidRPr="006E7466">
        <w:rPr>
          <w:color w:val="000000" w:themeColor="text1"/>
        </w:rPr>
        <w:t>Finalize project documentation and presentation material.</w:t>
      </w:r>
    </w:p>
    <w:p w:rsidR="00F822E7" w:rsidRPr="006E7466" w:rsidRDefault="00A356AD">
      <w:pPr>
        <w:pStyle w:val="ListBullet"/>
        <w:rPr>
          <w:color w:val="000000" w:themeColor="text1"/>
        </w:rPr>
      </w:pPr>
      <w:r w:rsidRPr="006E7466">
        <w:rPr>
          <w:color w:val="000000" w:themeColor="text1"/>
        </w:rPr>
        <w:t>Prepare the application for final deployment/demo.</w:t>
      </w:r>
    </w:p>
    <w:p w:rsidR="00F822E7" w:rsidRPr="006E7466" w:rsidRDefault="00A356AD">
      <w:pPr>
        <w:pStyle w:val="Heading1"/>
        <w:rPr>
          <w:color w:val="000000" w:themeColor="text1"/>
        </w:rPr>
      </w:pPr>
      <w:r w:rsidRPr="006E7466">
        <w:rPr>
          <w:color w:val="000000" w:themeColor="text1"/>
        </w:rPr>
        <w:t>12. Conclusion</w:t>
      </w:r>
    </w:p>
    <w:p w:rsidR="00F822E7" w:rsidRPr="006E7466" w:rsidRDefault="00A356AD">
      <w:pPr>
        <w:rPr>
          <w:color w:val="000000" w:themeColor="text1"/>
        </w:rPr>
      </w:pPr>
      <w:r w:rsidRPr="006E7466">
        <w:rPr>
          <w:color w:val="000000" w:themeColor="text1"/>
        </w:rPr>
        <w:t>Milestone 3 focused on transforming the integrated MedAssist AI system into a more reliable, usable, and presentable application. UI/UX improvements, web page enhancements, dataset improvements, system testing, and bug fixing were carried out during this phase. The completed work has improved the overall application and prepared the project for final testing, documentation, and deployment.</w:t>
      </w:r>
    </w:p>
    <w:p w:rsidR="00F822E7" w:rsidRPr="006E7466" w:rsidRDefault="00A356AD">
      <w:pPr>
        <w:rPr>
          <w:color w:val="000000" w:themeColor="text1"/>
        </w:rPr>
      </w:pPr>
      <w:r w:rsidRPr="006E7466">
        <w:rPr>
          <w:color w:val="000000" w:themeColor="text1"/>
        </w:rPr>
        <w:lastRenderedPageBreak/>
        <w:t>A small amount of final testing, refinement, and documentation remains before the project can be considered fully finalized.</w:t>
      </w:r>
    </w:p>
    <w:p w:rsidR="00F822E7" w:rsidRPr="006E7466" w:rsidRDefault="00A356AD">
      <w:pPr>
        <w:pStyle w:val="Heading1"/>
        <w:rPr>
          <w:color w:val="000000" w:themeColor="text1"/>
        </w:rPr>
      </w:pPr>
      <w:r w:rsidRPr="006E7466">
        <w:rPr>
          <w:color w:val="000000" w:themeColor="text1"/>
        </w:rPr>
        <w:t>13. Milestone 3 Status</w:t>
      </w:r>
    </w:p>
    <w:p w:rsidR="00F822E7" w:rsidRPr="006E7466" w:rsidRDefault="00A356AD">
      <w:pPr>
        <w:rPr>
          <w:color w:val="000000" w:themeColor="text1"/>
        </w:rPr>
      </w:pPr>
      <w:r w:rsidRPr="006E7466">
        <w:rPr>
          <w:color w:val="000000" w:themeColor="text1"/>
        </w:rPr>
        <w:t>Milestone 3: Completed to the current project stage.</w:t>
      </w:r>
    </w:p>
    <w:sectPr w:rsidR="00F822E7" w:rsidRPr="006E746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72BB" w:rsidRDefault="004972BB">
      <w:pPr>
        <w:spacing w:after="0" w:line="240" w:lineRule="auto"/>
      </w:pPr>
      <w:r>
        <w:separator/>
      </w:r>
    </w:p>
  </w:endnote>
  <w:endnote w:type="continuationSeparator" w:id="0">
    <w:p w:rsidR="004972BB" w:rsidRDefault="00497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2E7" w:rsidRDefault="00A356AD">
    <w:pPr>
      <w:pStyle w:val="Footer"/>
      <w:jc w:val="center"/>
    </w:pPr>
    <w:r>
      <w:t>MedAssist AI – Milestone 3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72BB" w:rsidRDefault="004972BB">
      <w:pPr>
        <w:spacing w:after="0" w:line="240" w:lineRule="auto"/>
      </w:pPr>
      <w:r>
        <w:separator/>
      </w:r>
    </w:p>
  </w:footnote>
  <w:footnote w:type="continuationSeparator" w:id="0">
    <w:p w:rsidR="004972BB" w:rsidRDefault="004972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972BB"/>
    <w:rsid w:val="006E7466"/>
    <w:rsid w:val="008D4A75"/>
    <w:rsid w:val="00A356AD"/>
    <w:rsid w:val="00AA1D8D"/>
    <w:rsid w:val="00B47730"/>
    <w:rsid w:val="00C4366B"/>
    <w:rsid w:val="00CB0664"/>
    <w:rsid w:val="00F822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3A5B84F-CB35-4407-B003-F9488FEBA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E74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74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2C850-E522-48AE-9D26-FF21815AF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cp:lastPrinted>2026-08-08T05:35:00Z</cp:lastPrinted>
  <dcterms:created xsi:type="dcterms:W3CDTF">2026-08-08T06:16:00Z</dcterms:created>
  <dcterms:modified xsi:type="dcterms:W3CDTF">2026-08-08T06:16:00Z</dcterms:modified>
  <cp:category/>
</cp:coreProperties>
</file>