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AE7A" w14:textId="77777777" w:rsidR="00786E0D" w:rsidRDefault="00000000">
      <w:pPr>
        <w:pStyle w:val="Title"/>
        <w:jc w:val="center"/>
      </w:pPr>
      <w:r>
        <w:t>MedAssist AI</w:t>
      </w:r>
      <w:r>
        <w:br/>
        <w:t>Frontend &amp; Cloud Milestone Documentation</w:t>
      </w:r>
    </w:p>
    <w:p w14:paraId="1D1B29B5" w14:textId="77777777" w:rsidR="00786E0D" w:rsidRDefault="00000000">
      <w:pPr>
        <w:jc w:val="center"/>
      </w:pPr>
      <w:r>
        <w:rPr>
          <w:b/>
        </w:rPr>
        <w:t xml:space="preserve">Prepared By: </w:t>
      </w:r>
      <w:r>
        <w:t>SHAIK DAIMEL BASITH</w:t>
      </w:r>
    </w:p>
    <w:p w14:paraId="5AEAF36B" w14:textId="77777777" w:rsidR="004B7A17" w:rsidRPr="004B7A17" w:rsidRDefault="004B7A17" w:rsidP="004B7A17">
      <w:pPr>
        <w:jc w:val="center"/>
        <w:rPr>
          <w:lang w:val="en-IN"/>
        </w:rPr>
      </w:pPr>
      <w:r w:rsidRPr="004B7A17">
        <w:rPr>
          <w:lang w:val="en-IN"/>
        </w:rPr>
        <w:t>B.Tech – Computer Science &amp; Engineering (Artificial Intelligence &amp; Machine Learning)</w:t>
      </w:r>
    </w:p>
    <w:p w14:paraId="028934A7" w14:textId="77777777" w:rsidR="004B7A17" w:rsidRDefault="004B7A17" w:rsidP="004B7A17">
      <w:pPr>
        <w:jc w:val="center"/>
        <w:rPr>
          <w:lang w:val="en-IN"/>
        </w:rPr>
      </w:pPr>
      <w:r w:rsidRPr="004B7A17">
        <w:rPr>
          <w:lang w:val="en-IN"/>
        </w:rPr>
        <w:t>ANITS, Visakhapatnam</w:t>
      </w:r>
    </w:p>
    <w:p w14:paraId="4AB37A29" w14:textId="77777777" w:rsidR="00E43A77" w:rsidRDefault="00E43A77" w:rsidP="004B7A17">
      <w:pPr>
        <w:jc w:val="center"/>
        <w:rPr>
          <w:lang w:val="en-IN"/>
        </w:rPr>
      </w:pPr>
    </w:p>
    <w:p w14:paraId="7641886D" w14:textId="77777777" w:rsidR="00E43A77" w:rsidRPr="00E43A77" w:rsidRDefault="00E43A77" w:rsidP="00E43A77">
      <w:pPr>
        <w:jc w:val="center"/>
        <w:rPr>
          <w:b/>
          <w:bCs/>
          <w:lang w:val="en-IN"/>
        </w:rPr>
      </w:pPr>
      <w:r w:rsidRPr="00E43A77">
        <w:rPr>
          <w:b/>
          <w:bCs/>
          <w:lang w:val="en-IN"/>
        </w:rPr>
        <w:t>Role</w:t>
      </w:r>
    </w:p>
    <w:p w14:paraId="4B1BBCC0" w14:textId="77777777" w:rsidR="00E43A77" w:rsidRPr="00E43A77" w:rsidRDefault="00E43A77" w:rsidP="00E43A77">
      <w:pPr>
        <w:jc w:val="center"/>
        <w:rPr>
          <w:lang w:val="en-IN"/>
        </w:rPr>
      </w:pPr>
      <w:r w:rsidRPr="00E43A77">
        <w:rPr>
          <w:b/>
          <w:bCs/>
          <w:lang w:val="en-IN"/>
        </w:rPr>
        <w:t>Frontend Developer &amp; Cloud Engineer</w:t>
      </w:r>
    </w:p>
    <w:p w14:paraId="73EAA97F" w14:textId="77777777" w:rsidR="00E43A77" w:rsidRDefault="00E43A77" w:rsidP="004B7A17">
      <w:pPr>
        <w:jc w:val="center"/>
        <w:rPr>
          <w:lang w:val="en-IN"/>
        </w:rPr>
      </w:pPr>
    </w:p>
    <w:p w14:paraId="2E742CCD" w14:textId="77777777" w:rsidR="00E43A77" w:rsidRPr="00E43A77" w:rsidRDefault="00E43A77" w:rsidP="00E43A77">
      <w:pPr>
        <w:jc w:val="center"/>
        <w:rPr>
          <w:b/>
          <w:bCs/>
          <w:lang w:val="en-IN"/>
        </w:rPr>
      </w:pPr>
      <w:r w:rsidRPr="00E43A77">
        <w:rPr>
          <w:b/>
          <w:bCs/>
          <w:lang w:val="en-IN"/>
        </w:rPr>
        <w:t>Internship</w:t>
      </w:r>
    </w:p>
    <w:p w14:paraId="39E7931C" w14:textId="77777777" w:rsidR="00E43A77" w:rsidRPr="00E43A77" w:rsidRDefault="00E43A77" w:rsidP="00E43A77">
      <w:pPr>
        <w:jc w:val="center"/>
        <w:rPr>
          <w:lang w:val="en-IN"/>
        </w:rPr>
      </w:pPr>
      <w:r w:rsidRPr="00E43A77">
        <w:rPr>
          <w:b/>
          <w:bCs/>
          <w:lang w:val="en-IN"/>
        </w:rPr>
        <w:t>Infosys Springboard Internship</w:t>
      </w:r>
    </w:p>
    <w:p w14:paraId="7C60CF39" w14:textId="77777777" w:rsidR="00E43A77" w:rsidRDefault="00E43A77" w:rsidP="004B7A17">
      <w:pPr>
        <w:jc w:val="center"/>
        <w:rPr>
          <w:lang w:val="en-IN"/>
        </w:rPr>
      </w:pPr>
    </w:p>
    <w:p w14:paraId="6C9FA324" w14:textId="77777777" w:rsidR="00E43A77" w:rsidRPr="00E43A77" w:rsidRDefault="00E43A77" w:rsidP="00E43A77">
      <w:pPr>
        <w:jc w:val="center"/>
        <w:rPr>
          <w:b/>
          <w:bCs/>
          <w:lang w:val="en-IN"/>
        </w:rPr>
      </w:pPr>
      <w:r w:rsidRPr="00E43A77">
        <w:rPr>
          <w:b/>
          <w:bCs/>
          <w:lang w:val="en-IN"/>
        </w:rPr>
        <w:t>Project</w:t>
      </w:r>
    </w:p>
    <w:p w14:paraId="434294F0" w14:textId="77777777" w:rsidR="00E43A77" w:rsidRPr="00E43A77" w:rsidRDefault="00E43A77" w:rsidP="00E43A77">
      <w:pPr>
        <w:jc w:val="center"/>
        <w:rPr>
          <w:lang w:val="en-IN"/>
        </w:rPr>
      </w:pPr>
      <w:r w:rsidRPr="00E43A77">
        <w:rPr>
          <w:b/>
          <w:bCs/>
          <w:lang w:val="en-IN"/>
        </w:rPr>
        <w:t>MedAssist AI – AI Powered Healthcare Prediction System</w:t>
      </w:r>
    </w:p>
    <w:p w14:paraId="105FF23C" w14:textId="77777777" w:rsidR="00E43A77" w:rsidRPr="004B7A17" w:rsidRDefault="00E43A77" w:rsidP="004B7A17">
      <w:pPr>
        <w:jc w:val="center"/>
        <w:rPr>
          <w:lang w:val="en-IN"/>
        </w:rPr>
      </w:pPr>
    </w:p>
    <w:p w14:paraId="01802CA9" w14:textId="77777777" w:rsidR="004B7A17" w:rsidRDefault="004B7A17">
      <w:pPr>
        <w:jc w:val="center"/>
      </w:pPr>
    </w:p>
    <w:p w14:paraId="361BBEC0" w14:textId="77777777" w:rsidR="00786E0D" w:rsidRDefault="00000000">
      <w:r>
        <w:br w:type="page"/>
      </w:r>
    </w:p>
    <w:p w14:paraId="617195DA" w14:textId="77777777" w:rsidR="00786E0D" w:rsidRDefault="00000000">
      <w:pPr>
        <w:pStyle w:val="Heading1"/>
      </w:pPr>
      <w:r>
        <w:lastRenderedPageBreak/>
        <w:t>Table of Contents</w:t>
      </w:r>
    </w:p>
    <w:tbl>
      <w:tblPr>
        <w:tblW w:w="0" w:type="auto"/>
        <w:tblLook w:val="04A0" w:firstRow="1" w:lastRow="0" w:firstColumn="1" w:lastColumn="0" w:noHBand="0" w:noVBand="1"/>
      </w:tblPr>
      <w:tblGrid>
        <w:gridCol w:w="3487"/>
        <w:gridCol w:w="2972"/>
        <w:gridCol w:w="3117"/>
      </w:tblGrid>
      <w:tr w:rsidR="004B7A17" w14:paraId="619EA4F7" w14:textId="77777777" w:rsidTr="004B7A17">
        <w:tc>
          <w:tcPr>
            <w:tcW w:w="3487" w:type="dxa"/>
          </w:tcPr>
          <w:p w14:paraId="4B609732" w14:textId="77777777" w:rsidR="004B7A17" w:rsidRDefault="004B7A17"/>
          <w:p w14:paraId="5D8EBEAF" w14:textId="7B7B7C68" w:rsidR="004B7A17" w:rsidRDefault="004B7A17">
            <w:r>
              <w:t>Section</w:t>
            </w:r>
          </w:p>
        </w:tc>
        <w:tc>
          <w:tcPr>
            <w:tcW w:w="2972" w:type="dxa"/>
          </w:tcPr>
          <w:p w14:paraId="1504A425" w14:textId="77777777" w:rsidR="004B7A17" w:rsidRDefault="004B7A17"/>
        </w:tc>
        <w:tc>
          <w:tcPr>
            <w:tcW w:w="3117" w:type="dxa"/>
          </w:tcPr>
          <w:p w14:paraId="4B5BC31A" w14:textId="77777777" w:rsidR="004B7A17" w:rsidRDefault="004B7A17"/>
          <w:p w14:paraId="48362E65" w14:textId="2CEE41B7" w:rsidR="004B7A17" w:rsidRDefault="004B7A17">
            <w:r>
              <w:t>Page</w:t>
            </w:r>
          </w:p>
        </w:tc>
      </w:tr>
      <w:tr w:rsidR="004B7A17" w14:paraId="6AE4438E" w14:textId="77777777" w:rsidTr="004B7A17">
        <w:tc>
          <w:tcPr>
            <w:tcW w:w="3487" w:type="dxa"/>
          </w:tcPr>
          <w:p w14:paraId="1E2B947D" w14:textId="77777777" w:rsidR="004B7A17" w:rsidRDefault="004B7A17">
            <w:r>
              <w:t>1. Project Description</w:t>
            </w:r>
          </w:p>
        </w:tc>
        <w:tc>
          <w:tcPr>
            <w:tcW w:w="2972" w:type="dxa"/>
          </w:tcPr>
          <w:p w14:paraId="71E81A15" w14:textId="77777777" w:rsidR="004B7A17" w:rsidRDefault="004B7A17"/>
        </w:tc>
        <w:tc>
          <w:tcPr>
            <w:tcW w:w="3117" w:type="dxa"/>
          </w:tcPr>
          <w:p w14:paraId="08EC4373" w14:textId="6E19E160" w:rsidR="004B7A17" w:rsidRDefault="004B7A17">
            <w:r>
              <w:t>1</w:t>
            </w:r>
          </w:p>
        </w:tc>
      </w:tr>
      <w:tr w:rsidR="004B7A17" w14:paraId="4062DB50" w14:textId="77777777" w:rsidTr="004B7A17">
        <w:tc>
          <w:tcPr>
            <w:tcW w:w="3487" w:type="dxa"/>
          </w:tcPr>
          <w:p w14:paraId="520081F1" w14:textId="77777777" w:rsidR="004B7A17" w:rsidRDefault="004B7A17">
            <w:r>
              <w:t>2. Technologies Used</w:t>
            </w:r>
          </w:p>
        </w:tc>
        <w:tc>
          <w:tcPr>
            <w:tcW w:w="2972" w:type="dxa"/>
          </w:tcPr>
          <w:p w14:paraId="01B24946" w14:textId="77777777" w:rsidR="004B7A17" w:rsidRDefault="004B7A17"/>
        </w:tc>
        <w:tc>
          <w:tcPr>
            <w:tcW w:w="3117" w:type="dxa"/>
          </w:tcPr>
          <w:p w14:paraId="7885CEFE" w14:textId="703D7B5B" w:rsidR="004B7A17" w:rsidRDefault="004B7A17">
            <w:r>
              <w:t>2</w:t>
            </w:r>
          </w:p>
        </w:tc>
      </w:tr>
      <w:tr w:rsidR="004B7A17" w14:paraId="7BDB318C" w14:textId="77777777" w:rsidTr="004B7A17">
        <w:tc>
          <w:tcPr>
            <w:tcW w:w="3487" w:type="dxa"/>
          </w:tcPr>
          <w:p w14:paraId="2B845B6A" w14:textId="77777777" w:rsidR="004B7A17" w:rsidRDefault="004B7A17">
            <w:r>
              <w:t>3. Environment Setup</w:t>
            </w:r>
          </w:p>
        </w:tc>
        <w:tc>
          <w:tcPr>
            <w:tcW w:w="2972" w:type="dxa"/>
          </w:tcPr>
          <w:p w14:paraId="4F90D779" w14:textId="77777777" w:rsidR="004B7A17" w:rsidRDefault="004B7A17"/>
        </w:tc>
        <w:tc>
          <w:tcPr>
            <w:tcW w:w="3117" w:type="dxa"/>
          </w:tcPr>
          <w:p w14:paraId="0FB3B2B3" w14:textId="2FB1B59B" w:rsidR="004B7A17" w:rsidRDefault="004B7A17">
            <w:r>
              <w:t>3</w:t>
            </w:r>
          </w:p>
        </w:tc>
      </w:tr>
      <w:tr w:rsidR="004B7A17" w14:paraId="33D958F6" w14:textId="77777777" w:rsidTr="004B7A17">
        <w:tc>
          <w:tcPr>
            <w:tcW w:w="3487" w:type="dxa"/>
          </w:tcPr>
          <w:p w14:paraId="2308D4BA" w14:textId="77777777" w:rsidR="004B7A17" w:rsidRDefault="004B7A17">
            <w:r>
              <w:t>4. Frontend Architecture</w:t>
            </w:r>
          </w:p>
        </w:tc>
        <w:tc>
          <w:tcPr>
            <w:tcW w:w="2972" w:type="dxa"/>
          </w:tcPr>
          <w:p w14:paraId="5F3C409E" w14:textId="77777777" w:rsidR="004B7A17" w:rsidRDefault="004B7A17"/>
        </w:tc>
        <w:tc>
          <w:tcPr>
            <w:tcW w:w="3117" w:type="dxa"/>
          </w:tcPr>
          <w:p w14:paraId="24D5A9A1" w14:textId="02A71779" w:rsidR="004B7A17" w:rsidRDefault="004B7A17">
            <w:r>
              <w:t>4</w:t>
            </w:r>
          </w:p>
        </w:tc>
      </w:tr>
      <w:tr w:rsidR="004B7A17" w14:paraId="15CB1702" w14:textId="77777777" w:rsidTr="004B7A17">
        <w:tc>
          <w:tcPr>
            <w:tcW w:w="3487" w:type="dxa"/>
          </w:tcPr>
          <w:p w14:paraId="3436962E" w14:textId="77777777" w:rsidR="004B7A17" w:rsidRDefault="004B7A17">
            <w:r>
              <w:t>5. Landing Page Development</w:t>
            </w:r>
          </w:p>
        </w:tc>
        <w:tc>
          <w:tcPr>
            <w:tcW w:w="2972" w:type="dxa"/>
          </w:tcPr>
          <w:p w14:paraId="6512F669" w14:textId="77777777" w:rsidR="004B7A17" w:rsidRDefault="004B7A17"/>
        </w:tc>
        <w:tc>
          <w:tcPr>
            <w:tcW w:w="3117" w:type="dxa"/>
          </w:tcPr>
          <w:p w14:paraId="2D2C411F" w14:textId="2587C811" w:rsidR="004B7A17" w:rsidRDefault="004B7A17">
            <w:r>
              <w:t>5</w:t>
            </w:r>
          </w:p>
        </w:tc>
      </w:tr>
      <w:tr w:rsidR="004B7A17" w14:paraId="7241CA51" w14:textId="77777777" w:rsidTr="004B7A17">
        <w:tc>
          <w:tcPr>
            <w:tcW w:w="3487" w:type="dxa"/>
          </w:tcPr>
          <w:p w14:paraId="2B3E6BEA" w14:textId="77777777" w:rsidR="004B7A17" w:rsidRDefault="004B7A17">
            <w:r>
              <w:t>6. Authentication Module</w:t>
            </w:r>
          </w:p>
        </w:tc>
        <w:tc>
          <w:tcPr>
            <w:tcW w:w="2972" w:type="dxa"/>
          </w:tcPr>
          <w:p w14:paraId="1B7B3675" w14:textId="77777777" w:rsidR="004B7A17" w:rsidRDefault="004B7A17"/>
        </w:tc>
        <w:tc>
          <w:tcPr>
            <w:tcW w:w="3117" w:type="dxa"/>
          </w:tcPr>
          <w:p w14:paraId="14BEAEBA" w14:textId="238409DD" w:rsidR="004B7A17" w:rsidRDefault="004B7A17">
            <w:r>
              <w:t>6</w:t>
            </w:r>
          </w:p>
        </w:tc>
      </w:tr>
      <w:tr w:rsidR="004B7A17" w14:paraId="737FBC26" w14:textId="77777777" w:rsidTr="004B7A17">
        <w:tc>
          <w:tcPr>
            <w:tcW w:w="3487" w:type="dxa"/>
          </w:tcPr>
          <w:p w14:paraId="60FB80D5" w14:textId="77777777" w:rsidR="004B7A17" w:rsidRDefault="004B7A17">
            <w:r>
              <w:t>7. Dashboard Module</w:t>
            </w:r>
          </w:p>
        </w:tc>
        <w:tc>
          <w:tcPr>
            <w:tcW w:w="2972" w:type="dxa"/>
          </w:tcPr>
          <w:p w14:paraId="4A1D5ABB" w14:textId="77777777" w:rsidR="004B7A17" w:rsidRDefault="004B7A17"/>
        </w:tc>
        <w:tc>
          <w:tcPr>
            <w:tcW w:w="3117" w:type="dxa"/>
          </w:tcPr>
          <w:p w14:paraId="2B8A4B83" w14:textId="60E4F1CE" w:rsidR="004B7A17" w:rsidRDefault="004B7A17">
            <w:r>
              <w:t>7</w:t>
            </w:r>
          </w:p>
        </w:tc>
      </w:tr>
      <w:tr w:rsidR="004B7A17" w14:paraId="7DD9E448" w14:textId="77777777" w:rsidTr="004B7A17">
        <w:tc>
          <w:tcPr>
            <w:tcW w:w="3487" w:type="dxa"/>
          </w:tcPr>
          <w:p w14:paraId="0661FCAA" w14:textId="77777777" w:rsidR="004B7A17" w:rsidRDefault="004B7A17">
            <w:r>
              <w:t>8. Symptom Checker Module</w:t>
            </w:r>
          </w:p>
        </w:tc>
        <w:tc>
          <w:tcPr>
            <w:tcW w:w="2972" w:type="dxa"/>
          </w:tcPr>
          <w:p w14:paraId="0B9E35FC" w14:textId="77777777" w:rsidR="004B7A17" w:rsidRDefault="004B7A17"/>
        </w:tc>
        <w:tc>
          <w:tcPr>
            <w:tcW w:w="3117" w:type="dxa"/>
          </w:tcPr>
          <w:p w14:paraId="7826A6CC" w14:textId="632E8B2D" w:rsidR="004B7A17" w:rsidRDefault="004B7A17">
            <w:r>
              <w:t>8</w:t>
            </w:r>
          </w:p>
        </w:tc>
      </w:tr>
      <w:tr w:rsidR="004B7A17" w14:paraId="536C97C7" w14:textId="77777777" w:rsidTr="004B7A17">
        <w:tc>
          <w:tcPr>
            <w:tcW w:w="3487" w:type="dxa"/>
          </w:tcPr>
          <w:p w14:paraId="2B1787E2" w14:textId="77777777" w:rsidR="004B7A17" w:rsidRDefault="004B7A17">
            <w:r>
              <w:t>9. AI Prediction Module</w:t>
            </w:r>
          </w:p>
        </w:tc>
        <w:tc>
          <w:tcPr>
            <w:tcW w:w="2972" w:type="dxa"/>
          </w:tcPr>
          <w:p w14:paraId="73EF329F" w14:textId="77777777" w:rsidR="004B7A17" w:rsidRDefault="004B7A17"/>
        </w:tc>
        <w:tc>
          <w:tcPr>
            <w:tcW w:w="3117" w:type="dxa"/>
          </w:tcPr>
          <w:p w14:paraId="40C4A7F7" w14:textId="4F89C8F5" w:rsidR="004B7A17" w:rsidRDefault="004B7A17">
            <w:r>
              <w:t>9</w:t>
            </w:r>
          </w:p>
        </w:tc>
      </w:tr>
      <w:tr w:rsidR="004B7A17" w14:paraId="47D78F9D" w14:textId="77777777" w:rsidTr="004B7A17">
        <w:tc>
          <w:tcPr>
            <w:tcW w:w="3487" w:type="dxa"/>
          </w:tcPr>
          <w:p w14:paraId="0807A076" w14:textId="77777777" w:rsidR="004B7A17" w:rsidRDefault="004B7A17">
            <w:r>
              <w:t>10. Reports Module</w:t>
            </w:r>
          </w:p>
        </w:tc>
        <w:tc>
          <w:tcPr>
            <w:tcW w:w="2972" w:type="dxa"/>
          </w:tcPr>
          <w:p w14:paraId="59F3519E" w14:textId="77777777" w:rsidR="004B7A17" w:rsidRDefault="004B7A17"/>
        </w:tc>
        <w:tc>
          <w:tcPr>
            <w:tcW w:w="3117" w:type="dxa"/>
          </w:tcPr>
          <w:p w14:paraId="27A38950" w14:textId="3A75F2E0" w:rsidR="004B7A17" w:rsidRDefault="004B7A17">
            <w:r>
              <w:t>10</w:t>
            </w:r>
          </w:p>
        </w:tc>
      </w:tr>
      <w:tr w:rsidR="004B7A17" w14:paraId="65B15DDB" w14:textId="77777777" w:rsidTr="004B7A17">
        <w:tc>
          <w:tcPr>
            <w:tcW w:w="3487" w:type="dxa"/>
          </w:tcPr>
          <w:p w14:paraId="33AD53CD" w14:textId="77777777" w:rsidR="004B7A17" w:rsidRDefault="004B7A17">
            <w:r>
              <w:t>11. Profile Management</w:t>
            </w:r>
          </w:p>
        </w:tc>
        <w:tc>
          <w:tcPr>
            <w:tcW w:w="2972" w:type="dxa"/>
          </w:tcPr>
          <w:p w14:paraId="15A1354F" w14:textId="77777777" w:rsidR="004B7A17" w:rsidRDefault="004B7A17"/>
        </w:tc>
        <w:tc>
          <w:tcPr>
            <w:tcW w:w="3117" w:type="dxa"/>
          </w:tcPr>
          <w:p w14:paraId="1B74AA2E" w14:textId="668EF6DC" w:rsidR="004B7A17" w:rsidRDefault="004B7A17">
            <w:r>
              <w:t>11</w:t>
            </w:r>
          </w:p>
        </w:tc>
      </w:tr>
      <w:tr w:rsidR="004B7A17" w14:paraId="1844D87A" w14:textId="77777777" w:rsidTr="004B7A17">
        <w:tc>
          <w:tcPr>
            <w:tcW w:w="3487" w:type="dxa"/>
          </w:tcPr>
          <w:p w14:paraId="606A8EC5" w14:textId="77777777" w:rsidR="004B7A17" w:rsidRDefault="004B7A17">
            <w:r>
              <w:t>12. Docker Containerization</w:t>
            </w:r>
          </w:p>
        </w:tc>
        <w:tc>
          <w:tcPr>
            <w:tcW w:w="2972" w:type="dxa"/>
          </w:tcPr>
          <w:p w14:paraId="237D9FE4" w14:textId="77777777" w:rsidR="004B7A17" w:rsidRDefault="004B7A17"/>
        </w:tc>
        <w:tc>
          <w:tcPr>
            <w:tcW w:w="3117" w:type="dxa"/>
          </w:tcPr>
          <w:p w14:paraId="72F41133" w14:textId="6486D3F1" w:rsidR="004B7A17" w:rsidRDefault="004B7A17">
            <w:r>
              <w:t>12</w:t>
            </w:r>
          </w:p>
        </w:tc>
      </w:tr>
      <w:tr w:rsidR="004B7A17" w14:paraId="4B9B0864" w14:textId="77777777" w:rsidTr="004B7A17">
        <w:tc>
          <w:tcPr>
            <w:tcW w:w="3487" w:type="dxa"/>
          </w:tcPr>
          <w:p w14:paraId="2431790B" w14:textId="77777777" w:rsidR="004B7A17" w:rsidRDefault="004B7A17">
            <w:r>
              <w:t>13. Challenges &amp; Solutions</w:t>
            </w:r>
          </w:p>
        </w:tc>
        <w:tc>
          <w:tcPr>
            <w:tcW w:w="2972" w:type="dxa"/>
          </w:tcPr>
          <w:p w14:paraId="2F820334" w14:textId="77777777" w:rsidR="004B7A17" w:rsidRDefault="004B7A17"/>
        </w:tc>
        <w:tc>
          <w:tcPr>
            <w:tcW w:w="3117" w:type="dxa"/>
          </w:tcPr>
          <w:p w14:paraId="18FD61BB" w14:textId="256BB16A" w:rsidR="004B7A17" w:rsidRDefault="004B7A17">
            <w:r>
              <w:t>13</w:t>
            </w:r>
          </w:p>
        </w:tc>
      </w:tr>
      <w:tr w:rsidR="004B7A17" w14:paraId="7CCC4450" w14:textId="77777777" w:rsidTr="004B7A17">
        <w:tc>
          <w:tcPr>
            <w:tcW w:w="3487" w:type="dxa"/>
          </w:tcPr>
          <w:p w14:paraId="159DCCC8" w14:textId="77777777" w:rsidR="004B7A17" w:rsidRDefault="004B7A17">
            <w:r>
              <w:t>14. Conclusion</w:t>
            </w:r>
          </w:p>
        </w:tc>
        <w:tc>
          <w:tcPr>
            <w:tcW w:w="2972" w:type="dxa"/>
          </w:tcPr>
          <w:p w14:paraId="07ADADB9" w14:textId="77777777" w:rsidR="004B7A17" w:rsidRDefault="004B7A17"/>
        </w:tc>
        <w:tc>
          <w:tcPr>
            <w:tcW w:w="3117" w:type="dxa"/>
          </w:tcPr>
          <w:p w14:paraId="61C5D013" w14:textId="29C1B79C" w:rsidR="004B7A17" w:rsidRDefault="004B7A17">
            <w:r>
              <w:t>14</w:t>
            </w:r>
          </w:p>
        </w:tc>
      </w:tr>
    </w:tbl>
    <w:p w14:paraId="4365A1FB" w14:textId="77777777" w:rsidR="00786E0D" w:rsidRDefault="00000000">
      <w:r>
        <w:br w:type="page"/>
      </w:r>
    </w:p>
    <w:p w14:paraId="2D03E9D5" w14:textId="77777777" w:rsidR="00786E0D" w:rsidRDefault="00000000">
      <w:pPr>
        <w:pStyle w:val="Heading1"/>
      </w:pPr>
      <w:r>
        <w:lastRenderedPageBreak/>
        <w:t>1. Project Description</w:t>
      </w:r>
    </w:p>
    <w:p w14:paraId="46E46F55" w14:textId="77777777" w:rsidR="004B7A17" w:rsidRDefault="004B7A17" w:rsidP="004B7A17">
      <w:pPr>
        <w:rPr>
          <w:b/>
          <w:bCs/>
          <w:lang w:val="en-IN"/>
        </w:rPr>
      </w:pPr>
    </w:p>
    <w:p w14:paraId="60F9DDC4" w14:textId="1DF12350" w:rsidR="004B7A17" w:rsidRPr="004B7A17" w:rsidRDefault="004B7A17" w:rsidP="004B7A17">
      <w:pPr>
        <w:rPr>
          <w:lang w:val="en-IN"/>
        </w:rPr>
      </w:pPr>
      <w:r w:rsidRPr="004B7A17">
        <w:rPr>
          <w:b/>
          <w:bCs/>
          <w:lang w:val="en-IN"/>
        </w:rPr>
        <w:t>MedAssist AI</w:t>
      </w:r>
      <w:r w:rsidRPr="004B7A17">
        <w:rPr>
          <w:lang w:val="en-IN"/>
        </w:rPr>
        <w:t xml:space="preserve"> is an AI-powered healthcare web application designed to assist users in identifying possible diseases based on the symptoms they provide. The application offers a simple, responsive, and user-friendly interface that enables users to enter their symptoms, view AI-generated disease predictions, access previous reports, and manage their personal health profile.</w:t>
      </w:r>
    </w:p>
    <w:p w14:paraId="5E2BBEDA" w14:textId="77777777" w:rsidR="004B7A17" w:rsidRDefault="004B7A17" w:rsidP="004B7A17">
      <w:pPr>
        <w:rPr>
          <w:lang w:val="en-IN"/>
        </w:rPr>
      </w:pPr>
    </w:p>
    <w:p w14:paraId="6CBD8F61" w14:textId="448FDD5B" w:rsidR="004B7A17" w:rsidRPr="004B7A17" w:rsidRDefault="004B7A17" w:rsidP="004B7A17">
      <w:pPr>
        <w:rPr>
          <w:lang w:val="en-IN"/>
        </w:rPr>
      </w:pPr>
      <w:r w:rsidRPr="004B7A17">
        <w:rPr>
          <w:lang w:val="en-IN"/>
        </w:rPr>
        <w:t xml:space="preserve">For this milestone, my assigned role was </w:t>
      </w:r>
      <w:r w:rsidRPr="004B7A17">
        <w:rPr>
          <w:b/>
          <w:bCs/>
          <w:lang w:val="en-IN"/>
        </w:rPr>
        <w:t>Frontend Developer &amp; Cloud Engineer</w:t>
      </w:r>
      <w:r w:rsidRPr="004B7A17">
        <w:rPr>
          <w:lang w:val="en-IN"/>
        </w:rPr>
        <w:t xml:space="preserve">. My primary responsibility was to design and develop the complete frontend interface using </w:t>
      </w:r>
      <w:r w:rsidRPr="004B7A17">
        <w:rPr>
          <w:b/>
          <w:bCs/>
          <w:lang w:val="en-IN"/>
        </w:rPr>
        <w:t>React.js</w:t>
      </w:r>
      <w:r w:rsidRPr="004B7A17">
        <w:rPr>
          <w:lang w:val="en-IN"/>
        </w:rPr>
        <w:t>, ensuring that the application is responsive, modular, and easy to maintain. The frontend was developed with reusable components and client-side routing to provide a smooth user experience.</w:t>
      </w:r>
    </w:p>
    <w:p w14:paraId="3E0CDABD" w14:textId="77777777" w:rsidR="004B7A17" w:rsidRDefault="004B7A17" w:rsidP="004B7A17">
      <w:pPr>
        <w:rPr>
          <w:lang w:val="en-IN"/>
        </w:rPr>
      </w:pPr>
    </w:p>
    <w:p w14:paraId="3F325AA6" w14:textId="4F45A662" w:rsidR="004B7A17" w:rsidRPr="004B7A17" w:rsidRDefault="004B7A17" w:rsidP="004B7A17">
      <w:pPr>
        <w:rPr>
          <w:lang w:val="en-IN"/>
        </w:rPr>
      </w:pPr>
      <w:r w:rsidRPr="004B7A17">
        <w:rPr>
          <w:lang w:val="en-IN"/>
        </w:rPr>
        <w:t xml:space="preserve">In addition to frontend development, I configured the project for </w:t>
      </w:r>
      <w:r w:rsidRPr="004B7A17">
        <w:rPr>
          <w:b/>
          <w:bCs/>
          <w:lang w:val="en-IN"/>
        </w:rPr>
        <w:t>Docker-based deployment</w:t>
      </w:r>
      <w:r w:rsidRPr="004B7A17">
        <w:rPr>
          <w:lang w:val="en-IN"/>
        </w:rPr>
        <w:t>, enabling the application to run consistently across different environments. This milestone focused on building the complete user interface while preparing the project for future backend API integration and machine learning model deployment.</w:t>
      </w:r>
    </w:p>
    <w:p w14:paraId="6F6154C8" w14:textId="77777777" w:rsidR="004B7A17" w:rsidRDefault="004B7A17" w:rsidP="004B7A17">
      <w:pPr>
        <w:rPr>
          <w:b/>
          <w:bCs/>
          <w:lang w:val="en-IN"/>
        </w:rPr>
      </w:pPr>
    </w:p>
    <w:p w14:paraId="09CC670D" w14:textId="0E305609" w:rsidR="004B7A17" w:rsidRPr="004B7A17" w:rsidRDefault="004B7A17" w:rsidP="004B7A17">
      <w:pPr>
        <w:rPr>
          <w:b/>
          <w:bCs/>
          <w:lang w:val="en-IN"/>
        </w:rPr>
      </w:pPr>
      <w:r w:rsidRPr="004B7A17">
        <w:rPr>
          <w:b/>
          <w:bCs/>
          <w:lang w:val="en-IN"/>
        </w:rPr>
        <w:t>Objectives of this Milestone</w:t>
      </w:r>
    </w:p>
    <w:p w14:paraId="019A21E9" w14:textId="77777777" w:rsidR="004B7A17" w:rsidRPr="004B7A17" w:rsidRDefault="004B7A17" w:rsidP="004B7A17">
      <w:pPr>
        <w:numPr>
          <w:ilvl w:val="0"/>
          <w:numId w:val="13"/>
        </w:numPr>
        <w:rPr>
          <w:lang w:val="en-IN"/>
        </w:rPr>
      </w:pPr>
      <w:r w:rsidRPr="004B7A17">
        <w:rPr>
          <w:lang w:val="en-IN"/>
        </w:rPr>
        <w:t xml:space="preserve">Develop a responsive healthcare web interface using React.js. </w:t>
      </w:r>
    </w:p>
    <w:p w14:paraId="1113A65D" w14:textId="77777777" w:rsidR="004B7A17" w:rsidRPr="004B7A17" w:rsidRDefault="004B7A17" w:rsidP="004B7A17">
      <w:pPr>
        <w:numPr>
          <w:ilvl w:val="0"/>
          <w:numId w:val="13"/>
        </w:numPr>
        <w:rPr>
          <w:lang w:val="en-IN"/>
        </w:rPr>
      </w:pPr>
      <w:r w:rsidRPr="004B7A17">
        <w:rPr>
          <w:lang w:val="en-IN"/>
        </w:rPr>
        <w:t xml:space="preserve">Create reusable UI components for better maintainability. </w:t>
      </w:r>
    </w:p>
    <w:p w14:paraId="39E1F289" w14:textId="77777777" w:rsidR="004B7A17" w:rsidRPr="004B7A17" w:rsidRDefault="004B7A17" w:rsidP="004B7A17">
      <w:pPr>
        <w:numPr>
          <w:ilvl w:val="0"/>
          <w:numId w:val="13"/>
        </w:numPr>
        <w:rPr>
          <w:lang w:val="en-IN"/>
        </w:rPr>
      </w:pPr>
      <w:r w:rsidRPr="004B7A17">
        <w:rPr>
          <w:lang w:val="en-IN"/>
        </w:rPr>
        <w:t xml:space="preserve">Implement client-side navigation using React Router. </w:t>
      </w:r>
    </w:p>
    <w:p w14:paraId="2C225251" w14:textId="77777777" w:rsidR="004B7A17" w:rsidRPr="004B7A17" w:rsidRDefault="004B7A17" w:rsidP="004B7A17">
      <w:pPr>
        <w:numPr>
          <w:ilvl w:val="0"/>
          <w:numId w:val="13"/>
        </w:numPr>
        <w:rPr>
          <w:lang w:val="en-IN"/>
        </w:rPr>
      </w:pPr>
      <w:r w:rsidRPr="004B7A17">
        <w:rPr>
          <w:lang w:val="en-IN"/>
        </w:rPr>
        <w:t xml:space="preserve">Design authentication pages for Login and Registration. </w:t>
      </w:r>
    </w:p>
    <w:p w14:paraId="3BBCB5CF" w14:textId="77777777" w:rsidR="004B7A17" w:rsidRPr="004B7A17" w:rsidRDefault="004B7A17" w:rsidP="004B7A17">
      <w:pPr>
        <w:numPr>
          <w:ilvl w:val="0"/>
          <w:numId w:val="13"/>
        </w:numPr>
        <w:rPr>
          <w:lang w:val="en-IN"/>
        </w:rPr>
      </w:pPr>
      <w:r w:rsidRPr="004B7A17">
        <w:rPr>
          <w:lang w:val="en-IN"/>
        </w:rPr>
        <w:t xml:space="preserve">Develop Dashboard, Symptom Checker, Prediction, Reports, and Profile modules. </w:t>
      </w:r>
    </w:p>
    <w:p w14:paraId="51978B82" w14:textId="77777777" w:rsidR="004B7A17" w:rsidRPr="004B7A17" w:rsidRDefault="004B7A17" w:rsidP="004B7A17">
      <w:pPr>
        <w:numPr>
          <w:ilvl w:val="0"/>
          <w:numId w:val="13"/>
        </w:numPr>
        <w:rPr>
          <w:lang w:val="en-IN"/>
        </w:rPr>
      </w:pPr>
      <w:r w:rsidRPr="004B7A17">
        <w:rPr>
          <w:lang w:val="en-IN"/>
        </w:rPr>
        <w:t xml:space="preserve">Configure Docker and Docker Compose for containerized deployment. </w:t>
      </w:r>
    </w:p>
    <w:p w14:paraId="3DCFD4BE" w14:textId="77777777" w:rsidR="004B7A17" w:rsidRPr="004B7A17" w:rsidRDefault="004B7A17" w:rsidP="004B7A17">
      <w:pPr>
        <w:numPr>
          <w:ilvl w:val="0"/>
          <w:numId w:val="13"/>
        </w:numPr>
        <w:rPr>
          <w:lang w:val="en-IN"/>
        </w:rPr>
      </w:pPr>
      <w:r w:rsidRPr="004B7A17">
        <w:rPr>
          <w:lang w:val="en-IN"/>
        </w:rPr>
        <w:t>Prepare the frontend for backend API integration.</w:t>
      </w:r>
    </w:p>
    <w:p w14:paraId="32295275" w14:textId="77777777" w:rsidR="00786E0D" w:rsidRDefault="00000000">
      <w:r>
        <w:br w:type="page"/>
      </w:r>
    </w:p>
    <w:p w14:paraId="764D1423" w14:textId="77777777" w:rsidR="00786E0D" w:rsidRDefault="00000000">
      <w:pPr>
        <w:pStyle w:val="Heading1"/>
      </w:pPr>
      <w:r>
        <w:lastRenderedPageBreak/>
        <w:t>2. Technologies Used</w:t>
      </w:r>
    </w:p>
    <w:p w14:paraId="731E41C5" w14:textId="77777777" w:rsidR="004B7A17" w:rsidRDefault="004B7A17" w:rsidP="004B7A17"/>
    <w:p w14:paraId="326DB838" w14:textId="6D085127" w:rsidR="004B7A17" w:rsidRPr="004B7A17" w:rsidRDefault="004B7A17" w:rsidP="004B7A17">
      <w:pPr>
        <w:rPr>
          <w:lang w:val="en-IN"/>
        </w:rPr>
      </w:pPr>
      <w:r w:rsidRPr="004B7A17">
        <w:rPr>
          <w:lang w:val="en-IN"/>
        </w:rPr>
        <w:t xml:space="preserve">The </w:t>
      </w:r>
      <w:r w:rsidRPr="004B7A17">
        <w:rPr>
          <w:b/>
          <w:bCs/>
          <w:lang w:val="en-IN"/>
        </w:rPr>
        <w:t>MedAssist AI</w:t>
      </w:r>
      <w:r w:rsidRPr="004B7A17">
        <w:rPr>
          <w:lang w:val="en-IN"/>
        </w:rPr>
        <w:t xml:space="preserve"> frontend was developed using modern web technologies to ensure scalability, responsiveness,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750"/>
      </w:tblGrid>
      <w:tr w:rsidR="004B7A17" w:rsidRPr="004B7A17" w14:paraId="27684ED4" w14:textId="77777777">
        <w:trPr>
          <w:tblHeader/>
          <w:tblCellSpacing w:w="15" w:type="dxa"/>
        </w:trPr>
        <w:tc>
          <w:tcPr>
            <w:tcW w:w="0" w:type="auto"/>
            <w:vAlign w:val="center"/>
            <w:hideMark/>
          </w:tcPr>
          <w:p w14:paraId="36411D01" w14:textId="77777777" w:rsidR="004B7A17" w:rsidRPr="004B7A17" w:rsidRDefault="004B7A17" w:rsidP="004B7A17">
            <w:pPr>
              <w:rPr>
                <w:b/>
                <w:bCs/>
                <w:lang w:val="en-IN"/>
              </w:rPr>
            </w:pPr>
            <w:r w:rsidRPr="004B7A17">
              <w:rPr>
                <w:b/>
                <w:bCs/>
                <w:lang w:val="en-IN"/>
              </w:rPr>
              <w:t>Technology</w:t>
            </w:r>
          </w:p>
        </w:tc>
        <w:tc>
          <w:tcPr>
            <w:tcW w:w="0" w:type="auto"/>
            <w:vAlign w:val="center"/>
            <w:hideMark/>
          </w:tcPr>
          <w:p w14:paraId="7B026EF9" w14:textId="77777777" w:rsidR="004B7A17" w:rsidRPr="004B7A17" w:rsidRDefault="004B7A17" w:rsidP="004B7A17">
            <w:pPr>
              <w:rPr>
                <w:b/>
                <w:bCs/>
                <w:lang w:val="en-IN"/>
              </w:rPr>
            </w:pPr>
            <w:r w:rsidRPr="004B7A17">
              <w:rPr>
                <w:b/>
                <w:bCs/>
                <w:lang w:val="en-IN"/>
              </w:rPr>
              <w:t>Purpose</w:t>
            </w:r>
          </w:p>
        </w:tc>
      </w:tr>
      <w:tr w:rsidR="004B7A17" w:rsidRPr="004B7A17" w14:paraId="2333CB01" w14:textId="77777777">
        <w:trPr>
          <w:tblCellSpacing w:w="15" w:type="dxa"/>
        </w:trPr>
        <w:tc>
          <w:tcPr>
            <w:tcW w:w="0" w:type="auto"/>
            <w:vAlign w:val="center"/>
            <w:hideMark/>
          </w:tcPr>
          <w:p w14:paraId="67A4E4F8" w14:textId="77777777" w:rsidR="004B7A17" w:rsidRPr="004B7A17" w:rsidRDefault="004B7A17" w:rsidP="004B7A17">
            <w:pPr>
              <w:rPr>
                <w:lang w:val="en-IN"/>
              </w:rPr>
            </w:pPr>
            <w:r w:rsidRPr="004B7A17">
              <w:rPr>
                <w:b/>
                <w:bCs/>
                <w:lang w:val="en-IN"/>
              </w:rPr>
              <w:t>React.js</w:t>
            </w:r>
          </w:p>
        </w:tc>
        <w:tc>
          <w:tcPr>
            <w:tcW w:w="0" w:type="auto"/>
            <w:vAlign w:val="center"/>
            <w:hideMark/>
          </w:tcPr>
          <w:p w14:paraId="3BF0E2A6" w14:textId="77777777" w:rsidR="004B7A17" w:rsidRPr="004B7A17" w:rsidRDefault="004B7A17" w:rsidP="004B7A17">
            <w:pPr>
              <w:rPr>
                <w:lang w:val="en-IN"/>
              </w:rPr>
            </w:pPr>
            <w:r w:rsidRPr="004B7A17">
              <w:rPr>
                <w:lang w:val="en-IN"/>
              </w:rPr>
              <w:t>Building reusable frontend components</w:t>
            </w:r>
          </w:p>
        </w:tc>
      </w:tr>
      <w:tr w:rsidR="004B7A17" w:rsidRPr="004B7A17" w14:paraId="080E0F97" w14:textId="77777777">
        <w:trPr>
          <w:tblCellSpacing w:w="15" w:type="dxa"/>
        </w:trPr>
        <w:tc>
          <w:tcPr>
            <w:tcW w:w="0" w:type="auto"/>
            <w:vAlign w:val="center"/>
            <w:hideMark/>
          </w:tcPr>
          <w:p w14:paraId="14FFB0E5" w14:textId="77777777" w:rsidR="004B7A17" w:rsidRPr="004B7A17" w:rsidRDefault="004B7A17" w:rsidP="004B7A17">
            <w:pPr>
              <w:rPr>
                <w:lang w:val="en-IN"/>
              </w:rPr>
            </w:pPr>
            <w:r w:rsidRPr="004B7A17">
              <w:rPr>
                <w:b/>
                <w:bCs/>
                <w:lang w:val="en-IN"/>
              </w:rPr>
              <w:t>Vite</w:t>
            </w:r>
          </w:p>
        </w:tc>
        <w:tc>
          <w:tcPr>
            <w:tcW w:w="0" w:type="auto"/>
            <w:vAlign w:val="center"/>
            <w:hideMark/>
          </w:tcPr>
          <w:p w14:paraId="3031F844" w14:textId="77777777" w:rsidR="004B7A17" w:rsidRPr="004B7A17" w:rsidRDefault="004B7A17" w:rsidP="004B7A17">
            <w:pPr>
              <w:rPr>
                <w:lang w:val="en-IN"/>
              </w:rPr>
            </w:pPr>
            <w:r w:rsidRPr="004B7A17">
              <w:rPr>
                <w:lang w:val="en-IN"/>
              </w:rPr>
              <w:t>Fast development server and optimized build tool</w:t>
            </w:r>
          </w:p>
        </w:tc>
      </w:tr>
      <w:tr w:rsidR="004B7A17" w:rsidRPr="004B7A17" w14:paraId="43963D04" w14:textId="77777777">
        <w:trPr>
          <w:tblCellSpacing w:w="15" w:type="dxa"/>
        </w:trPr>
        <w:tc>
          <w:tcPr>
            <w:tcW w:w="0" w:type="auto"/>
            <w:vAlign w:val="center"/>
            <w:hideMark/>
          </w:tcPr>
          <w:p w14:paraId="1E78C0E4" w14:textId="77777777" w:rsidR="004B7A17" w:rsidRPr="004B7A17" w:rsidRDefault="004B7A17" w:rsidP="004B7A17">
            <w:pPr>
              <w:rPr>
                <w:lang w:val="en-IN"/>
              </w:rPr>
            </w:pPr>
            <w:r w:rsidRPr="004B7A17">
              <w:rPr>
                <w:b/>
                <w:bCs/>
                <w:lang w:val="en-IN"/>
              </w:rPr>
              <w:t>React Router DOM</w:t>
            </w:r>
          </w:p>
        </w:tc>
        <w:tc>
          <w:tcPr>
            <w:tcW w:w="0" w:type="auto"/>
            <w:vAlign w:val="center"/>
            <w:hideMark/>
          </w:tcPr>
          <w:p w14:paraId="198CA4AD" w14:textId="77777777" w:rsidR="004B7A17" w:rsidRPr="004B7A17" w:rsidRDefault="004B7A17" w:rsidP="004B7A17">
            <w:pPr>
              <w:rPr>
                <w:lang w:val="en-IN"/>
              </w:rPr>
            </w:pPr>
            <w:r w:rsidRPr="004B7A17">
              <w:rPr>
                <w:lang w:val="en-IN"/>
              </w:rPr>
              <w:t>Client-side navigation between pages</w:t>
            </w:r>
          </w:p>
        </w:tc>
      </w:tr>
      <w:tr w:rsidR="004B7A17" w:rsidRPr="004B7A17" w14:paraId="03FA70D2" w14:textId="77777777">
        <w:trPr>
          <w:tblCellSpacing w:w="15" w:type="dxa"/>
        </w:trPr>
        <w:tc>
          <w:tcPr>
            <w:tcW w:w="0" w:type="auto"/>
            <w:vAlign w:val="center"/>
            <w:hideMark/>
          </w:tcPr>
          <w:p w14:paraId="75AF96D2" w14:textId="77777777" w:rsidR="004B7A17" w:rsidRPr="004B7A17" w:rsidRDefault="004B7A17" w:rsidP="004B7A17">
            <w:pPr>
              <w:rPr>
                <w:lang w:val="en-IN"/>
              </w:rPr>
            </w:pPr>
            <w:r w:rsidRPr="004B7A17">
              <w:rPr>
                <w:b/>
                <w:bCs/>
                <w:lang w:val="en-IN"/>
              </w:rPr>
              <w:t>JavaScript (ES6+)</w:t>
            </w:r>
          </w:p>
        </w:tc>
        <w:tc>
          <w:tcPr>
            <w:tcW w:w="0" w:type="auto"/>
            <w:vAlign w:val="center"/>
            <w:hideMark/>
          </w:tcPr>
          <w:p w14:paraId="6C39E45B" w14:textId="77777777" w:rsidR="004B7A17" w:rsidRPr="004B7A17" w:rsidRDefault="004B7A17" w:rsidP="004B7A17">
            <w:pPr>
              <w:rPr>
                <w:lang w:val="en-IN"/>
              </w:rPr>
            </w:pPr>
            <w:r w:rsidRPr="004B7A17">
              <w:rPr>
                <w:lang w:val="en-IN"/>
              </w:rPr>
              <w:t>Application logic and functionality</w:t>
            </w:r>
          </w:p>
        </w:tc>
      </w:tr>
      <w:tr w:rsidR="004B7A17" w:rsidRPr="004B7A17" w14:paraId="5A1A605C" w14:textId="77777777">
        <w:trPr>
          <w:tblCellSpacing w:w="15" w:type="dxa"/>
        </w:trPr>
        <w:tc>
          <w:tcPr>
            <w:tcW w:w="0" w:type="auto"/>
            <w:vAlign w:val="center"/>
            <w:hideMark/>
          </w:tcPr>
          <w:p w14:paraId="39C6E236" w14:textId="77777777" w:rsidR="004B7A17" w:rsidRPr="004B7A17" w:rsidRDefault="004B7A17" w:rsidP="004B7A17">
            <w:pPr>
              <w:rPr>
                <w:lang w:val="en-IN"/>
              </w:rPr>
            </w:pPr>
            <w:r w:rsidRPr="004B7A17">
              <w:rPr>
                <w:b/>
                <w:bCs/>
                <w:lang w:val="en-IN"/>
              </w:rPr>
              <w:t>HTML5</w:t>
            </w:r>
          </w:p>
        </w:tc>
        <w:tc>
          <w:tcPr>
            <w:tcW w:w="0" w:type="auto"/>
            <w:vAlign w:val="center"/>
            <w:hideMark/>
          </w:tcPr>
          <w:p w14:paraId="1DE0F4C1" w14:textId="77777777" w:rsidR="004B7A17" w:rsidRPr="004B7A17" w:rsidRDefault="004B7A17" w:rsidP="004B7A17">
            <w:pPr>
              <w:rPr>
                <w:lang w:val="en-IN"/>
              </w:rPr>
            </w:pPr>
            <w:r w:rsidRPr="004B7A17">
              <w:rPr>
                <w:lang w:val="en-IN"/>
              </w:rPr>
              <w:t>Web page structure</w:t>
            </w:r>
          </w:p>
        </w:tc>
      </w:tr>
      <w:tr w:rsidR="004B7A17" w:rsidRPr="004B7A17" w14:paraId="596BD369" w14:textId="77777777">
        <w:trPr>
          <w:tblCellSpacing w:w="15" w:type="dxa"/>
        </w:trPr>
        <w:tc>
          <w:tcPr>
            <w:tcW w:w="0" w:type="auto"/>
            <w:vAlign w:val="center"/>
            <w:hideMark/>
          </w:tcPr>
          <w:p w14:paraId="40EF97DE" w14:textId="77777777" w:rsidR="004B7A17" w:rsidRPr="004B7A17" w:rsidRDefault="004B7A17" w:rsidP="004B7A17">
            <w:pPr>
              <w:rPr>
                <w:lang w:val="en-IN"/>
              </w:rPr>
            </w:pPr>
            <w:r w:rsidRPr="004B7A17">
              <w:rPr>
                <w:b/>
                <w:bCs/>
                <w:lang w:val="en-IN"/>
              </w:rPr>
              <w:t>CSS3</w:t>
            </w:r>
          </w:p>
        </w:tc>
        <w:tc>
          <w:tcPr>
            <w:tcW w:w="0" w:type="auto"/>
            <w:vAlign w:val="center"/>
            <w:hideMark/>
          </w:tcPr>
          <w:p w14:paraId="42A1EF72" w14:textId="77777777" w:rsidR="004B7A17" w:rsidRPr="004B7A17" w:rsidRDefault="004B7A17" w:rsidP="004B7A17">
            <w:pPr>
              <w:rPr>
                <w:lang w:val="en-IN"/>
              </w:rPr>
            </w:pPr>
            <w:r w:rsidRPr="004B7A17">
              <w:rPr>
                <w:lang w:val="en-IN"/>
              </w:rPr>
              <w:t>Styling and responsive layouts</w:t>
            </w:r>
          </w:p>
        </w:tc>
      </w:tr>
      <w:tr w:rsidR="004B7A17" w:rsidRPr="004B7A17" w14:paraId="5FE18D4D" w14:textId="77777777">
        <w:trPr>
          <w:tblCellSpacing w:w="15" w:type="dxa"/>
        </w:trPr>
        <w:tc>
          <w:tcPr>
            <w:tcW w:w="0" w:type="auto"/>
            <w:vAlign w:val="center"/>
            <w:hideMark/>
          </w:tcPr>
          <w:p w14:paraId="189A4BAC" w14:textId="77777777" w:rsidR="004B7A17" w:rsidRPr="004B7A17" w:rsidRDefault="004B7A17" w:rsidP="004B7A17">
            <w:pPr>
              <w:rPr>
                <w:lang w:val="en-IN"/>
              </w:rPr>
            </w:pPr>
            <w:r w:rsidRPr="004B7A17">
              <w:rPr>
                <w:b/>
                <w:bCs/>
                <w:lang w:val="en-IN"/>
              </w:rPr>
              <w:t>Chart.js</w:t>
            </w:r>
          </w:p>
        </w:tc>
        <w:tc>
          <w:tcPr>
            <w:tcW w:w="0" w:type="auto"/>
            <w:vAlign w:val="center"/>
            <w:hideMark/>
          </w:tcPr>
          <w:p w14:paraId="7255C7DE" w14:textId="77777777" w:rsidR="004B7A17" w:rsidRPr="004B7A17" w:rsidRDefault="004B7A17" w:rsidP="004B7A17">
            <w:pPr>
              <w:rPr>
                <w:lang w:val="en-IN"/>
              </w:rPr>
            </w:pPr>
            <w:r w:rsidRPr="004B7A17">
              <w:rPr>
                <w:lang w:val="en-IN"/>
              </w:rPr>
              <w:t>Dashboard analytics and graphical visualization</w:t>
            </w:r>
          </w:p>
        </w:tc>
      </w:tr>
      <w:tr w:rsidR="004B7A17" w:rsidRPr="004B7A17" w14:paraId="34C91DDB" w14:textId="77777777">
        <w:trPr>
          <w:tblCellSpacing w:w="15" w:type="dxa"/>
        </w:trPr>
        <w:tc>
          <w:tcPr>
            <w:tcW w:w="0" w:type="auto"/>
            <w:vAlign w:val="center"/>
            <w:hideMark/>
          </w:tcPr>
          <w:p w14:paraId="6AF6B456" w14:textId="77777777" w:rsidR="004B7A17" w:rsidRPr="004B7A17" w:rsidRDefault="004B7A17" w:rsidP="004B7A17">
            <w:pPr>
              <w:rPr>
                <w:lang w:val="en-IN"/>
              </w:rPr>
            </w:pPr>
            <w:r w:rsidRPr="004B7A17">
              <w:rPr>
                <w:b/>
                <w:bCs/>
                <w:lang w:val="en-IN"/>
              </w:rPr>
              <w:t>Local Storage</w:t>
            </w:r>
          </w:p>
        </w:tc>
        <w:tc>
          <w:tcPr>
            <w:tcW w:w="0" w:type="auto"/>
            <w:vAlign w:val="center"/>
            <w:hideMark/>
          </w:tcPr>
          <w:p w14:paraId="157140A1" w14:textId="77777777" w:rsidR="004B7A17" w:rsidRPr="004B7A17" w:rsidRDefault="004B7A17" w:rsidP="004B7A17">
            <w:pPr>
              <w:rPr>
                <w:lang w:val="en-IN"/>
              </w:rPr>
            </w:pPr>
            <w:r w:rsidRPr="004B7A17">
              <w:rPr>
                <w:lang w:val="en-IN"/>
              </w:rPr>
              <w:t>Persisting user profile information</w:t>
            </w:r>
          </w:p>
        </w:tc>
      </w:tr>
      <w:tr w:rsidR="004B7A17" w:rsidRPr="004B7A17" w14:paraId="31A1F231" w14:textId="77777777">
        <w:trPr>
          <w:tblCellSpacing w:w="15" w:type="dxa"/>
        </w:trPr>
        <w:tc>
          <w:tcPr>
            <w:tcW w:w="0" w:type="auto"/>
            <w:vAlign w:val="center"/>
            <w:hideMark/>
          </w:tcPr>
          <w:p w14:paraId="228B2B55" w14:textId="77777777" w:rsidR="004B7A17" w:rsidRPr="004B7A17" w:rsidRDefault="004B7A17" w:rsidP="004B7A17">
            <w:pPr>
              <w:rPr>
                <w:lang w:val="en-IN"/>
              </w:rPr>
            </w:pPr>
            <w:r w:rsidRPr="004B7A17">
              <w:rPr>
                <w:b/>
                <w:bCs/>
                <w:lang w:val="en-IN"/>
              </w:rPr>
              <w:t>Docker</w:t>
            </w:r>
          </w:p>
        </w:tc>
        <w:tc>
          <w:tcPr>
            <w:tcW w:w="0" w:type="auto"/>
            <w:vAlign w:val="center"/>
            <w:hideMark/>
          </w:tcPr>
          <w:p w14:paraId="500A2E60" w14:textId="77777777" w:rsidR="004B7A17" w:rsidRPr="004B7A17" w:rsidRDefault="004B7A17" w:rsidP="004B7A17">
            <w:pPr>
              <w:rPr>
                <w:lang w:val="en-IN"/>
              </w:rPr>
            </w:pPr>
            <w:r w:rsidRPr="004B7A17">
              <w:rPr>
                <w:lang w:val="en-IN"/>
              </w:rPr>
              <w:t>Containerizing the frontend application</w:t>
            </w:r>
          </w:p>
        </w:tc>
      </w:tr>
      <w:tr w:rsidR="004B7A17" w:rsidRPr="004B7A17" w14:paraId="5DB4BFC1" w14:textId="77777777">
        <w:trPr>
          <w:tblCellSpacing w:w="15" w:type="dxa"/>
        </w:trPr>
        <w:tc>
          <w:tcPr>
            <w:tcW w:w="0" w:type="auto"/>
            <w:vAlign w:val="center"/>
            <w:hideMark/>
          </w:tcPr>
          <w:p w14:paraId="2CD5090F" w14:textId="77777777" w:rsidR="004B7A17" w:rsidRPr="004B7A17" w:rsidRDefault="004B7A17" w:rsidP="004B7A17">
            <w:pPr>
              <w:rPr>
                <w:lang w:val="en-IN"/>
              </w:rPr>
            </w:pPr>
            <w:r w:rsidRPr="004B7A17">
              <w:rPr>
                <w:b/>
                <w:bCs/>
                <w:lang w:val="en-IN"/>
              </w:rPr>
              <w:t>Docker Compose</w:t>
            </w:r>
          </w:p>
        </w:tc>
        <w:tc>
          <w:tcPr>
            <w:tcW w:w="0" w:type="auto"/>
            <w:vAlign w:val="center"/>
            <w:hideMark/>
          </w:tcPr>
          <w:p w14:paraId="03C95454" w14:textId="77777777" w:rsidR="004B7A17" w:rsidRPr="004B7A17" w:rsidRDefault="004B7A17" w:rsidP="004B7A17">
            <w:pPr>
              <w:rPr>
                <w:lang w:val="en-IN"/>
              </w:rPr>
            </w:pPr>
            <w:r w:rsidRPr="004B7A17">
              <w:rPr>
                <w:lang w:val="en-IN"/>
              </w:rPr>
              <w:t>Managing Docker containers</w:t>
            </w:r>
          </w:p>
        </w:tc>
      </w:tr>
      <w:tr w:rsidR="004B7A17" w:rsidRPr="004B7A17" w14:paraId="295A2B1D" w14:textId="77777777">
        <w:trPr>
          <w:tblCellSpacing w:w="15" w:type="dxa"/>
        </w:trPr>
        <w:tc>
          <w:tcPr>
            <w:tcW w:w="0" w:type="auto"/>
            <w:vAlign w:val="center"/>
            <w:hideMark/>
          </w:tcPr>
          <w:p w14:paraId="7A2D3384" w14:textId="77777777" w:rsidR="004B7A17" w:rsidRPr="004B7A17" w:rsidRDefault="004B7A17" w:rsidP="004B7A17">
            <w:pPr>
              <w:rPr>
                <w:lang w:val="en-IN"/>
              </w:rPr>
            </w:pPr>
            <w:r w:rsidRPr="004B7A17">
              <w:rPr>
                <w:b/>
                <w:bCs/>
                <w:lang w:val="en-IN"/>
              </w:rPr>
              <w:t>Git &amp; GitHub</w:t>
            </w:r>
          </w:p>
        </w:tc>
        <w:tc>
          <w:tcPr>
            <w:tcW w:w="0" w:type="auto"/>
            <w:vAlign w:val="center"/>
            <w:hideMark/>
          </w:tcPr>
          <w:p w14:paraId="331E3814" w14:textId="77777777" w:rsidR="004B7A17" w:rsidRPr="004B7A17" w:rsidRDefault="004B7A17" w:rsidP="004B7A17">
            <w:pPr>
              <w:rPr>
                <w:lang w:val="en-IN"/>
              </w:rPr>
            </w:pPr>
            <w:r w:rsidRPr="004B7A17">
              <w:rPr>
                <w:lang w:val="en-IN"/>
              </w:rPr>
              <w:t>Version control and collaboration</w:t>
            </w:r>
          </w:p>
        </w:tc>
      </w:tr>
      <w:tr w:rsidR="004B7A17" w:rsidRPr="004B7A17" w14:paraId="50B538E8" w14:textId="77777777">
        <w:trPr>
          <w:tblCellSpacing w:w="15" w:type="dxa"/>
        </w:trPr>
        <w:tc>
          <w:tcPr>
            <w:tcW w:w="0" w:type="auto"/>
            <w:vAlign w:val="center"/>
            <w:hideMark/>
          </w:tcPr>
          <w:p w14:paraId="0334B4D5" w14:textId="77777777" w:rsidR="004B7A17" w:rsidRPr="004B7A17" w:rsidRDefault="004B7A17" w:rsidP="004B7A17">
            <w:pPr>
              <w:rPr>
                <w:lang w:val="en-IN"/>
              </w:rPr>
            </w:pPr>
            <w:r w:rsidRPr="004B7A17">
              <w:rPr>
                <w:b/>
                <w:bCs/>
                <w:lang w:val="en-IN"/>
              </w:rPr>
              <w:t>Visual Studio Code</w:t>
            </w:r>
          </w:p>
        </w:tc>
        <w:tc>
          <w:tcPr>
            <w:tcW w:w="0" w:type="auto"/>
            <w:vAlign w:val="center"/>
            <w:hideMark/>
          </w:tcPr>
          <w:p w14:paraId="1809F2D3" w14:textId="77777777" w:rsidR="004B7A17" w:rsidRPr="004B7A17" w:rsidRDefault="004B7A17" w:rsidP="004B7A17">
            <w:pPr>
              <w:rPr>
                <w:lang w:val="en-IN"/>
              </w:rPr>
            </w:pPr>
            <w:r w:rsidRPr="004B7A17">
              <w:rPr>
                <w:lang w:val="en-IN"/>
              </w:rPr>
              <w:t>Source code editor</w:t>
            </w:r>
          </w:p>
        </w:tc>
      </w:tr>
    </w:tbl>
    <w:p w14:paraId="53550C39" w14:textId="77777777" w:rsidR="004B7A17" w:rsidRPr="004B7A17" w:rsidRDefault="004B7A17" w:rsidP="004B7A17">
      <w:pPr>
        <w:rPr>
          <w:b/>
          <w:bCs/>
          <w:lang w:val="en-IN"/>
        </w:rPr>
      </w:pPr>
      <w:r w:rsidRPr="004B7A17">
        <w:rPr>
          <w:b/>
          <w:bCs/>
          <w:lang w:val="en-IN"/>
        </w:rPr>
        <w:t>Development Environment</w:t>
      </w:r>
    </w:p>
    <w:p w14:paraId="00C2CEC9" w14:textId="77777777" w:rsidR="004B7A17" w:rsidRPr="004B7A17" w:rsidRDefault="004B7A17" w:rsidP="004B7A17">
      <w:pPr>
        <w:numPr>
          <w:ilvl w:val="0"/>
          <w:numId w:val="14"/>
        </w:numPr>
        <w:rPr>
          <w:lang w:val="en-IN"/>
        </w:rPr>
      </w:pPr>
      <w:r w:rsidRPr="004B7A17">
        <w:rPr>
          <w:lang w:val="en-IN"/>
        </w:rPr>
        <w:t xml:space="preserve">Operating System: Windows 11 </w:t>
      </w:r>
    </w:p>
    <w:p w14:paraId="4C83B3F5" w14:textId="77777777" w:rsidR="004B7A17" w:rsidRPr="004B7A17" w:rsidRDefault="004B7A17" w:rsidP="004B7A17">
      <w:pPr>
        <w:numPr>
          <w:ilvl w:val="0"/>
          <w:numId w:val="14"/>
        </w:numPr>
        <w:rPr>
          <w:lang w:val="en-IN"/>
        </w:rPr>
      </w:pPr>
      <w:r w:rsidRPr="004B7A17">
        <w:rPr>
          <w:lang w:val="en-IN"/>
        </w:rPr>
        <w:t xml:space="preserve">IDE: Visual Studio Code </w:t>
      </w:r>
    </w:p>
    <w:p w14:paraId="739BAE05" w14:textId="77777777" w:rsidR="004B7A17" w:rsidRPr="004B7A17" w:rsidRDefault="004B7A17" w:rsidP="004B7A17">
      <w:pPr>
        <w:numPr>
          <w:ilvl w:val="0"/>
          <w:numId w:val="14"/>
        </w:numPr>
        <w:rPr>
          <w:lang w:val="en-IN"/>
        </w:rPr>
      </w:pPr>
      <w:r w:rsidRPr="004B7A17">
        <w:rPr>
          <w:lang w:val="en-IN"/>
        </w:rPr>
        <w:t xml:space="preserve">Runtime Environment: Node.js </w:t>
      </w:r>
    </w:p>
    <w:p w14:paraId="366FF053" w14:textId="77777777" w:rsidR="004B7A17" w:rsidRPr="004B7A17" w:rsidRDefault="004B7A17" w:rsidP="004B7A17">
      <w:pPr>
        <w:numPr>
          <w:ilvl w:val="0"/>
          <w:numId w:val="14"/>
        </w:numPr>
        <w:rPr>
          <w:lang w:val="en-IN"/>
        </w:rPr>
      </w:pPr>
      <w:r w:rsidRPr="004B7A17">
        <w:rPr>
          <w:lang w:val="en-IN"/>
        </w:rPr>
        <w:t xml:space="preserve">Package Manager: npm </w:t>
      </w:r>
    </w:p>
    <w:p w14:paraId="7F637963" w14:textId="77777777" w:rsidR="004B7A17" w:rsidRPr="004B7A17" w:rsidRDefault="004B7A17" w:rsidP="004B7A17">
      <w:pPr>
        <w:numPr>
          <w:ilvl w:val="0"/>
          <w:numId w:val="14"/>
        </w:numPr>
        <w:rPr>
          <w:lang w:val="en-IN"/>
        </w:rPr>
      </w:pPr>
      <w:r w:rsidRPr="004B7A17">
        <w:rPr>
          <w:lang w:val="en-IN"/>
        </w:rPr>
        <w:t xml:space="preserve">Browser Used: Google Chrome </w:t>
      </w:r>
    </w:p>
    <w:p w14:paraId="2634D7FB" w14:textId="77777777" w:rsidR="004B7A17" w:rsidRPr="004B7A17" w:rsidRDefault="004B7A17" w:rsidP="004B7A17">
      <w:pPr>
        <w:numPr>
          <w:ilvl w:val="0"/>
          <w:numId w:val="14"/>
        </w:numPr>
        <w:rPr>
          <w:lang w:val="en-IN"/>
        </w:rPr>
      </w:pPr>
      <w:r w:rsidRPr="004B7A17">
        <w:rPr>
          <w:lang w:val="en-IN"/>
        </w:rPr>
        <w:t xml:space="preserve">Container Platform: Docker Desktop </w:t>
      </w:r>
    </w:p>
    <w:p w14:paraId="060A876B" w14:textId="544E8C54" w:rsidR="00786E0D" w:rsidRDefault="00786E0D"/>
    <w:p w14:paraId="5CF9BB5B" w14:textId="77777777" w:rsidR="00786E0D" w:rsidRDefault="00000000">
      <w:r>
        <w:lastRenderedPageBreak/>
        <w:br w:type="page"/>
      </w:r>
    </w:p>
    <w:p w14:paraId="739587B1" w14:textId="77777777" w:rsidR="00786E0D" w:rsidRDefault="00000000">
      <w:pPr>
        <w:pStyle w:val="Heading1"/>
      </w:pPr>
      <w:r>
        <w:lastRenderedPageBreak/>
        <w:t>3. Environment Setup</w:t>
      </w:r>
    </w:p>
    <w:p w14:paraId="4A83983F" w14:textId="46B136B7" w:rsidR="00786E0D" w:rsidRDefault="00D37BE6">
      <w:r>
        <w:rPr>
          <w:noProof/>
        </w:rPr>
        <w:drawing>
          <wp:anchor distT="0" distB="0" distL="114300" distR="114300" simplePos="0" relativeHeight="251514368" behindDoc="0" locked="0" layoutInCell="1" allowOverlap="1" wp14:anchorId="6FDF9369" wp14:editId="08586F64">
            <wp:simplePos x="0" y="0"/>
            <wp:positionH relativeFrom="column">
              <wp:posOffset>-260792</wp:posOffset>
            </wp:positionH>
            <wp:positionV relativeFrom="paragraph">
              <wp:posOffset>2453640</wp:posOffset>
            </wp:positionV>
            <wp:extent cx="5995035" cy="2472690"/>
            <wp:effectExtent l="0" t="0" r="5715" b="3810"/>
            <wp:wrapSquare wrapText="bothSides"/>
            <wp:docPr id="518096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6621" name="Picture 518096621"/>
                    <pic:cNvPicPr/>
                  </pic:nvPicPr>
                  <pic:blipFill>
                    <a:blip r:embed="rId6"/>
                    <a:stretch>
                      <a:fillRect/>
                    </a:stretch>
                  </pic:blipFill>
                  <pic:spPr>
                    <a:xfrm>
                      <a:off x="0" y="0"/>
                      <a:ext cx="5995035" cy="2472690"/>
                    </a:xfrm>
                    <a:prstGeom prst="rect">
                      <a:avLst/>
                    </a:prstGeom>
                  </pic:spPr>
                </pic:pic>
              </a:graphicData>
            </a:graphic>
            <wp14:sizeRelH relativeFrom="margin">
              <wp14:pctWidth>0</wp14:pctWidth>
            </wp14:sizeRelH>
            <wp14:sizeRelV relativeFrom="margin">
              <wp14:pctHeight>0</wp14:pctHeight>
            </wp14:sizeRelV>
          </wp:anchor>
        </w:drawing>
      </w:r>
      <w:r w:rsidR="00000000">
        <w:t>Development Environment:</w:t>
      </w:r>
      <w:r w:rsidR="00000000">
        <w:br/>
        <w:t>• Visual Studio Code</w:t>
      </w:r>
      <w:r w:rsidR="00000000">
        <w:br/>
        <w:t>• Node.js &amp; npm</w:t>
      </w:r>
      <w:r w:rsidR="00000000">
        <w:br/>
        <w:t>• React + Vite</w:t>
      </w:r>
      <w:r w:rsidR="00000000">
        <w:br/>
        <w:t>• Docker Desktop</w:t>
      </w:r>
      <w:r w:rsidR="00000000">
        <w:br/>
        <w:t>• Git &amp; GitHub</w:t>
      </w:r>
      <w:r w:rsidR="00000000">
        <w:br/>
      </w:r>
      <w:r w:rsidR="00000000">
        <w:br/>
        <w:t>Commands used:</w:t>
      </w:r>
      <w:r w:rsidR="00000000">
        <w:br/>
        <w:t>npm install</w:t>
      </w:r>
      <w:r w:rsidR="00000000">
        <w:br/>
        <w:t>npm run dev</w:t>
      </w:r>
      <w:r w:rsidR="00000000">
        <w:br/>
        <w:t>docker compose up --build</w:t>
      </w:r>
      <w:r w:rsidR="00000000">
        <w:br/>
        <w:t>docker compose up</w:t>
      </w:r>
    </w:p>
    <w:p w14:paraId="357487F9" w14:textId="37746268" w:rsidR="00786E0D" w:rsidRDefault="00D37BE6">
      <w:r>
        <w:rPr>
          <w:noProof/>
        </w:rPr>
        <w:drawing>
          <wp:anchor distT="0" distB="0" distL="114300" distR="114300" simplePos="0" relativeHeight="251533824" behindDoc="0" locked="0" layoutInCell="1" allowOverlap="1" wp14:anchorId="65260EDD" wp14:editId="3DF6753E">
            <wp:simplePos x="0" y="0"/>
            <wp:positionH relativeFrom="column">
              <wp:posOffset>1043332</wp:posOffset>
            </wp:positionH>
            <wp:positionV relativeFrom="paragraph">
              <wp:posOffset>2642429</wp:posOffset>
            </wp:positionV>
            <wp:extent cx="3425825" cy="1256030"/>
            <wp:effectExtent l="0" t="0" r="3175" b="1270"/>
            <wp:wrapSquare wrapText="bothSides"/>
            <wp:docPr id="1310051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1925" name="Picture 1310051925"/>
                    <pic:cNvPicPr/>
                  </pic:nvPicPr>
                  <pic:blipFill rotWithShape="1">
                    <a:blip r:embed="rId7"/>
                    <a:srcRect b="49897"/>
                    <a:stretch>
                      <a:fillRect/>
                    </a:stretch>
                  </pic:blipFill>
                  <pic:spPr bwMode="auto">
                    <a:xfrm>
                      <a:off x="0" y="0"/>
                      <a:ext cx="3425825" cy="125603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524608" behindDoc="1" locked="0" layoutInCell="1" allowOverlap="1" wp14:anchorId="265A427B" wp14:editId="4B2FA9F9">
            <wp:simplePos x="0" y="0"/>
            <wp:positionH relativeFrom="column">
              <wp:posOffset>526636</wp:posOffset>
            </wp:positionH>
            <wp:positionV relativeFrom="paragraph">
              <wp:posOffset>3970793</wp:posOffset>
            </wp:positionV>
            <wp:extent cx="4418965" cy="2155190"/>
            <wp:effectExtent l="0" t="0" r="635" b="0"/>
            <wp:wrapSquare wrapText="bothSides"/>
            <wp:docPr id="55478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83828" name="Picture 554783828"/>
                    <pic:cNvPicPr/>
                  </pic:nvPicPr>
                  <pic:blipFill>
                    <a:blip r:embed="rId8"/>
                    <a:stretch>
                      <a:fillRect/>
                    </a:stretch>
                  </pic:blipFill>
                  <pic:spPr>
                    <a:xfrm>
                      <a:off x="0" y="0"/>
                      <a:ext cx="4418965" cy="2155190"/>
                    </a:xfrm>
                    <a:prstGeom prst="rect">
                      <a:avLst/>
                    </a:prstGeom>
                  </pic:spPr>
                </pic:pic>
              </a:graphicData>
            </a:graphic>
          </wp:anchor>
        </w:drawing>
      </w:r>
      <w:r w:rsidR="00000000">
        <w:br w:type="page"/>
      </w:r>
    </w:p>
    <w:p w14:paraId="52912230" w14:textId="0A6855E1" w:rsidR="00786E0D" w:rsidRDefault="00000000">
      <w:pPr>
        <w:pStyle w:val="Heading1"/>
      </w:pPr>
      <w:r>
        <w:lastRenderedPageBreak/>
        <w:t>4. Frontend Architecture</w:t>
      </w:r>
    </w:p>
    <w:p w14:paraId="24D97743" w14:textId="0B3D7FEF" w:rsidR="00786E0D" w:rsidRDefault="00D37BE6">
      <w:r>
        <w:rPr>
          <w:noProof/>
        </w:rPr>
        <w:drawing>
          <wp:anchor distT="0" distB="0" distL="114300" distR="114300" simplePos="0" relativeHeight="251535872" behindDoc="0" locked="0" layoutInCell="1" allowOverlap="1" wp14:anchorId="6333CAA3" wp14:editId="20465263">
            <wp:simplePos x="0" y="0"/>
            <wp:positionH relativeFrom="column">
              <wp:posOffset>0</wp:posOffset>
            </wp:positionH>
            <wp:positionV relativeFrom="paragraph">
              <wp:posOffset>1906905</wp:posOffset>
            </wp:positionV>
            <wp:extent cx="5486400" cy="5143500"/>
            <wp:effectExtent l="0" t="0" r="0" b="0"/>
            <wp:wrapSquare wrapText="bothSides"/>
            <wp:docPr id="157544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4254" name="Picture 157544254"/>
                    <pic:cNvPicPr/>
                  </pic:nvPicPr>
                  <pic:blipFill>
                    <a:blip r:embed="rId9"/>
                    <a:stretch>
                      <a:fillRect/>
                    </a:stretch>
                  </pic:blipFill>
                  <pic:spPr>
                    <a:xfrm>
                      <a:off x="0" y="0"/>
                      <a:ext cx="5486400" cy="5143500"/>
                    </a:xfrm>
                    <a:prstGeom prst="rect">
                      <a:avLst/>
                    </a:prstGeom>
                  </pic:spPr>
                </pic:pic>
              </a:graphicData>
            </a:graphic>
          </wp:anchor>
        </w:drawing>
      </w:r>
      <w:r w:rsidR="00000000">
        <w:t>Implemented modular folder structure:</w:t>
      </w:r>
      <w:r w:rsidR="00000000">
        <w:br/>
        <w:t>components/</w:t>
      </w:r>
      <w:r w:rsidR="00000000">
        <w:br/>
        <w:t>pages/</w:t>
      </w:r>
      <w:r w:rsidR="00000000">
        <w:br/>
        <w:t>services/</w:t>
      </w:r>
      <w:r w:rsidR="00000000">
        <w:br/>
        <w:t>hooks/</w:t>
      </w:r>
      <w:r w:rsidR="00000000">
        <w:br/>
        <w:t>context/</w:t>
      </w:r>
      <w:r w:rsidR="00000000">
        <w:br/>
        <w:t>styles/</w:t>
      </w:r>
      <w:r w:rsidR="00000000">
        <w:br/>
      </w:r>
      <w:r w:rsidR="00000000">
        <w:br/>
        <w:t>Reusable Layout component with Sidebar Navigation and shared UI.</w:t>
      </w:r>
    </w:p>
    <w:p w14:paraId="45C1076D" w14:textId="7718BDFD" w:rsidR="00786E0D" w:rsidRDefault="00000000">
      <w:r>
        <w:br w:type="page"/>
      </w:r>
    </w:p>
    <w:p w14:paraId="1946C262" w14:textId="797A530A" w:rsidR="00786E0D" w:rsidRDefault="00D37BE6">
      <w:pPr>
        <w:pStyle w:val="Heading1"/>
      </w:pPr>
      <w:r>
        <w:rPr>
          <w:noProof/>
        </w:rPr>
        <w:lastRenderedPageBreak/>
        <w:drawing>
          <wp:anchor distT="0" distB="0" distL="114300" distR="114300" simplePos="0" relativeHeight="251543040" behindDoc="1" locked="0" layoutInCell="1" allowOverlap="1" wp14:anchorId="755F7E9E" wp14:editId="2FCBDD76">
            <wp:simplePos x="0" y="0"/>
            <wp:positionH relativeFrom="column">
              <wp:posOffset>896674</wp:posOffset>
            </wp:positionH>
            <wp:positionV relativeFrom="paragraph">
              <wp:posOffset>0</wp:posOffset>
            </wp:positionV>
            <wp:extent cx="3695700" cy="5083175"/>
            <wp:effectExtent l="0" t="0" r="0" b="3175"/>
            <wp:wrapTopAndBottom/>
            <wp:docPr id="947160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0915" name="Picture 947160915"/>
                    <pic:cNvPicPr/>
                  </pic:nvPicPr>
                  <pic:blipFill>
                    <a:blip r:embed="rId10"/>
                    <a:stretch>
                      <a:fillRect/>
                    </a:stretch>
                  </pic:blipFill>
                  <pic:spPr>
                    <a:xfrm>
                      <a:off x="0" y="0"/>
                      <a:ext cx="3695700" cy="5083175"/>
                    </a:xfrm>
                    <a:prstGeom prst="rect">
                      <a:avLst/>
                    </a:prstGeom>
                  </pic:spPr>
                </pic:pic>
              </a:graphicData>
            </a:graphic>
          </wp:anchor>
        </w:drawing>
      </w:r>
      <w:r w:rsidR="00000000">
        <w:t>5. Landing Page Development</w:t>
      </w:r>
    </w:p>
    <w:p w14:paraId="4A9BDEA7" w14:textId="62E697DF" w:rsidR="00786E0D" w:rsidRDefault="00C11291">
      <w:r>
        <w:rPr>
          <w:noProof/>
        </w:rPr>
        <w:drawing>
          <wp:anchor distT="0" distB="0" distL="114300" distR="114300" simplePos="0" relativeHeight="251579904" behindDoc="0" locked="0" layoutInCell="1" allowOverlap="1" wp14:anchorId="68350E12" wp14:editId="42F8D96D">
            <wp:simplePos x="0" y="0"/>
            <wp:positionH relativeFrom="column">
              <wp:posOffset>-366452</wp:posOffset>
            </wp:positionH>
            <wp:positionV relativeFrom="paragraph">
              <wp:posOffset>720840</wp:posOffset>
            </wp:positionV>
            <wp:extent cx="3136900" cy="1987550"/>
            <wp:effectExtent l="0" t="0" r="6350" b="0"/>
            <wp:wrapSquare wrapText="bothSides"/>
            <wp:docPr id="1810779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79612" name="Picture 1810779612"/>
                    <pic:cNvPicPr/>
                  </pic:nvPicPr>
                  <pic:blipFill>
                    <a:blip r:embed="rId11"/>
                    <a:stretch>
                      <a:fillRect/>
                    </a:stretch>
                  </pic:blipFill>
                  <pic:spPr>
                    <a:xfrm>
                      <a:off x="0" y="0"/>
                      <a:ext cx="3136900" cy="1987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0912" behindDoc="0" locked="0" layoutInCell="1" allowOverlap="1" wp14:anchorId="5D8BEDBD" wp14:editId="70569777">
            <wp:simplePos x="0" y="0"/>
            <wp:positionH relativeFrom="column">
              <wp:posOffset>2888095</wp:posOffset>
            </wp:positionH>
            <wp:positionV relativeFrom="paragraph">
              <wp:posOffset>700463</wp:posOffset>
            </wp:positionV>
            <wp:extent cx="2957830" cy="2008621"/>
            <wp:effectExtent l="0" t="0" r="0" b="0"/>
            <wp:wrapTopAndBottom/>
            <wp:docPr id="1968495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5680" name="Picture 1968495680"/>
                    <pic:cNvPicPr/>
                  </pic:nvPicPr>
                  <pic:blipFill>
                    <a:blip r:embed="rId12"/>
                    <a:stretch>
                      <a:fillRect/>
                    </a:stretch>
                  </pic:blipFill>
                  <pic:spPr>
                    <a:xfrm>
                      <a:off x="0" y="0"/>
                      <a:ext cx="2957830" cy="2008621"/>
                    </a:xfrm>
                    <a:prstGeom prst="rect">
                      <a:avLst/>
                    </a:prstGeom>
                  </pic:spPr>
                </pic:pic>
              </a:graphicData>
            </a:graphic>
            <wp14:sizeRelH relativeFrom="margin">
              <wp14:pctWidth>0</wp14:pctWidth>
            </wp14:sizeRelH>
            <wp14:sizeRelV relativeFrom="margin">
              <wp14:pctHeight>0</wp14:pctHeight>
            </wp14:sizeRelV>
          </wp:anchor>
        </w:drawing>
      </w:r>
      <w:r w:rsidR="00000000">
        <w:t>Implemented Hero, About, Features, How It Works, Testimonials and Footer sections.</w:t>
      </w:r>
      <w:r w:rsidR="00000000">
        <w:br/>
        <w:t>Responsive design created using Tailwind CSS.</w:t>
      </w:r>
      <w:r w:rsidR="00000000">
        <w:br/>
        <w:t>Healthcare illustration integrated from public folder.</w:t>
      </w:r>
    </w:p>
    <w:p w14:paraId="58B97738" w14:textId="5AE4B9CA" w:rsidR="00786E0D" w:rsidRDefault="005934B1">
      <w:r>
        <w:rPr>
          <w:noProof/>
        </w:rPr>
        <w:lastRenderedPageBreak/>
        <w:drawing>
          <wp:anchor distT="0" distB="0" distL="114300" distR="114300" simplePos="0" relativeHeight="251628032" behindDoc="0" locked="0" layoutInCell="1" allowOverlap="1" wp14:anchorId="0714BDC6" wp14:editId="0083A3B5">
            <wp:simplePos x="0" y="0"/>
            <wp:positionH relativeFrom="column">
              <wp:posOffset>499110</wp:posOffset>
            </wp:positionH>
            <wp:positionV relativeFrom="paragraph">
              <wp:posOffset>-550756</wp:posOffset>
            </wp:positionV>
            <wp:extent cx="4901565" cy="2752725"/>
            <wp:effectExtent l="0" t="0" r="0" b="9525"/>
            <wp:wrapSquare wrapText="bothSides"/>
            <wp:docPr id="1398719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9443" name="Picture 1398719443"/>
                    <pic:cNvPicPr/>
                  </pic:nvPicPr>
                  <pic:blipFill>
                    <a:blip r:embed="rId13"/>
                    <a:stretch>
                      <a:fillRect/>
                    </a:stretch>
                  </pic:blipFill>
                  <pic:spPr>
                    <a:xfrm>
                      <a:off x="0" y="0"/>
                      <a:ext cx="4901565" cy="27527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232" behindDoc="0" locked="0" layoutInCell="1" allowOverlap="1" wp14:anchorId="6121A66D" wp14:editId="751022B2">
            <wp:simplePos x="0" y="0"/>
            <wp:positionH relativeFrom="column">
              <wp:posOffset>499322</wp:posOffset>
            </wp:positionH>
            <wp:positionV relativeFrom="paragraph">
              <wp:posOffset>2455122</wp:posOffset>
            </wp:positionV>
            <wp:extent cx="4924425" cy="2766695"/>
            <wp:effectExtent l="0" t="0" r="9525" b="0"/>
            <wp:wrapTopAndBottom/>
            <wp:docPr id="1822222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2045" name="Picture 1822222045"/>
                    <pic:cNvPicPr/>
                  </pic:nvPicPr>
                  <pic:blipFill>
                    <a:blip r:embed="rId14"/>
                    <a:stretch>
                      <a:fillRect/>
                    </a:stretch>
                  </pic:blipFill>
                  <pic:spPr>
                    <a:xfrm>
                      <a:off x="0" y="0"/>
                      <a:ext cx="4924425" cy="27666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216" behindDoc="0" locked="0" layoutInCell="1" allowOverlap="1" wp14:anchorId="25398C51" wp14:editId="3C91AA58">
            <wp:simplePos x="0" y="0"/>
            <wp:positionH relativeFrom="column">
              <wp:posOffset>482177</wp:posOffset>
            </wp:positionH>
            <wp:positionV relativeFrom="paragraph">
              <wp:posOffset>5333788</wp:posOffset>
            </wp:positionV>
            <wp:extent cx="4987925" cy="2882900"/>
            <wp:effectExtent l="0" t="0" r="3175" b="0"/>
            <wp:wrapTopAndBottom/>
            <wp:docPr id="1813960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0228" name="Picture 1813960228"/>
                    <pic:cNvPicPr/>
                  </pic:nvPicPr>
                  <pic:blipFill rotWithShape="1">
                    <a:blip r:embed="rId15"/>
                    <a:srcRect t="25493"/>
                    <a:stretch>
                      <a:fillRect/>
                    </a:stretch>
                  </pic:blipFill>
                  <pic:spPr bwMode="auto">
                    <a:xfrm>
                      <a:off x="0" y="0"/>
                      <a:ext cx="4987925" cy="288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br w:type="page"/>
      </w:r>
    </w:p>
    <w:p w14:paraId="5E1F9548" w14:textId="2832312B" w:rsidR="00786E0D" w:rsidRDefault="00000000">
      <w:pPr>
        <w:pStyle w:val="Heading1"/>
      </w:pPr>
      <w:r>
        <w:lastRenderedPageBreak/>
        <w:t>6. Authentication Module</w:t>
      </w:r>
    </w:p>
    <w:p w14:paraId="7CAEC13F" w14:textId="31E64F6E" w:rsidR="00786E0D" w:rsidRDefault="00000000">
      <w:r>
        <w:t>Designed Login and Registration pages with modern responsive UI.</w:t>
      </w:r>
      <w:r>
        <w:br/>
        <w:t>Prepared structure for backend authentication integration.</w:t>
      </w:r>
    </w:p>
    <w:p w14:paraId="573882C6" w14:textId="3EA1CDEB" w:rsidR="00786E0D" w:rsidRDefault="005934B1">
      <w:r>
        <w:rPr>
          <w:noProof/>
        </w:rPr>
        <w:drawing>
          <wp:anchor distT="0" distB="0" distL="114300" distR="114300" simplePos="0" relativeHeight="251761152" behindDoc="0" locked="0" layoutInCell="1" allowOverlap="1" wp14:anchorId="159C79E6" wp14:editId="6C254CE4">
            <wp:simplePos x="0" y="0"/>
            <wp:positionH relativeFrom="column">
              <wp:posOffset>1024255</wp:posOffset>
            </wp:positionH>
            <wp:positionV relativeFrom="paragraph">
              <wp:posOffset>220345</wp:posOffset>
            </wp:positionV>
            <wp:extent cx="3894455" cy="3100705"/>
            <wp:effectExtent l="0" t="0" r="0" b="4445"/>
            <wp:wrapSquare wrapText="bothSides"/>
            <wp:docPr id="2113319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19595" name="Picture 2113319595"/>
                    <pic:cNvPicPr/>
                  </pic:nvPicPr>
                  <pic:blipFill>
                    <a:blip r:embed="rId16"/>
                    <a:stretch>
                      <a:fillRect/>
                    </a:stretch>
                  </pic:blipFill>
                  <pic:spPr>
                    <a:xfrm>
                      <a:off x="0" y="0"/>
                      <a:ext cx="3894455" cy="31007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8320" behindDoc="0" locked="0" layoutInCell="1" allowOverlap="1" wp14:anchorId="5FC7CD1E" wp14:editId="6D878C8A">
            <wp:simplePos x="0" y="0"/>
            <wp:positionH relativeFrom="column">
              <wp:posOffset>998643</wp:posOffset>
            </wp:positionH>
            <wp:positionV relativeFrom="paragraph">
              <wp:posOffset>3573357</wp:posOffset>
            </wp:positionV>
            <wp:extent cx="3937000" cy="3686810"/>
            <wp:effectExtent l="0" t="0" r="6350" b="8890"/>
            <wp:wrapSquare wrapText="bothSides"/>
            <wp:docPr id="1720669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9876" name="Picture 1720669876"/>
                    <pic:cNvPicPr/>
                  </pic:nvPicPr>
                  <pic:blipFill>
                    <a:blip r:embed="rId17"/>
                    <a:stretch>
                      <a:fillRect/>
                    </a:stretch>
                  </pic:blipFill>
                  <pic:spPr>
                    <a:xfrm>
                      <a:off x="0" y="0"/>
                      <a:ext cx="3937000" cy="3686810"/>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2DFDCD8F" w14:textId="6E5A0E88" w:rsidR="00786E0D" w:rsidRDefault="00000000">
      <w:pPr>
        <w:pStyle w:val="Heading1"/>
      </w:pPr>
      <w:r>
        <w:lastRenderedPageBreak/>
        <w:t>7. Dashboard Module</w:t>
      </w:r>
    </w:p>
    <w:p w14:paraId="7CC3A270" w14:textId="58DFCD15" w:rsidR="00786E0D" w:rsidRDefault="005934B1">
      <w:r>
        <w:rPr>
          <w:noProof/>
        </w:rPr>
        <w:drawing>
          <wp:anchor distT="0" distB="0" distL="114300" distR="114300" simplePos="0" relativeHeight="251773440" behindDoc="0" locked="0" layoutInCell="1" allowOverlap="1" wp14:anchorId="1279C225" wp14:editId="168A25EB">
            <wp:simplePos x="0" y="0"/>
            <wp:positionH relativeFrom="column">
              <wp:posOffset>0</wp:posOffset>
            </wp:positionH>
            <wp:positionV relativeFrom="paragraph">
              <wp:posOffset>4190577</wp:posOffset>
            </wp:positionV>
            <wp:extent cx="5943600" cy="3340735"/>
            <wp:effectExtent l="0" t="0" r="0" b="0"/>
            <wp:wrapSquare wrapText="bothSides"/>
            <wp:docPr id="8435484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8439" name="Picture 843548439"/>
                    <pic:cNvPicPr/>
                  </pic:nvPicPr>
                  <pic:blipFill>
                    <a:blip r:embed="rId18"/>
                    <a:stretch>
                      <a:fillRect/>
                    </a:stretch>
                  </pic:blipFill>
                  <pic:spPr>
                    <a:xfrm>
                      <a:off x="0" y="0"/>
                      <a:ext cx="5943600" cy="3340735"/>
                    </a:xfrm>
                    <a:prstGeom prst="rect">
                      <a:avLst/>
                    </a:prstGeom>
                  </pic:spPr>
                </pic:pic>
              </a:graphicData>
            </a:graphic>
          </wp:anchor>
        </w:drawing>
      </w:r>
      <w:r>
        <w:rPr>
          <w:noProof/>
        </w:rPr>
        <w:drawing>
          <wp:anchor distT="0" distB="0" distL="114300" distR="114300" simplePos="0" relativeHeight="251771392" behindDoc="0" locked="0" layoutInCell="1" allowOverlap="1" wp14:anchorId="60814D95" wp14:editId="3FB725E9">
            <wp:simplePos x="0" y="0"/>
            <wp:positionH relativeFrom="column">
              <wp:posOffset>-424</wp:posOffset>
            </wp:positionH>
            <wp:positionV relativeFrom="paragraph">
              <wp:posOffset>1273810</wp:posOffset>
            </wp:positionV>
            <wp:extent cx="5943600" cy="2743835"/>
            <wp:effectExtent l="0" t="0" r="0" b="0"/>
            <wp:wrapSquare wrapText="bothSides"/>
            <wp:docPr id="2098615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5446" name="Picture 2098615446"/>
                    <pic:cNvPicPr/>
                  </pic:nvPicPr>
                  <pic:blipFill>
                    <a:blip r:embed="rId19"/>
                    <a:stretch>
                      <a:fillRect/>
                    </a:stretch>
                  </pic:blipFill>
                  <pic:spPr>
                    <a:xfrm>
                      <a:off x="0" y="0"/>
                      <a:ext cx="5943600" cy="2743835"/>
                    </a:xfrm>
                    <a:prstGeom prst="rect">
                      <a:avLst/>
                    </a:prstGeom>
                  </pic:spPr>
                </pic:pic>
              </a:graphicData>
            </a:graphic>
          </wp:anchor>
        </w:drawing>
      </w:r>
      <w:r w:rsidR="00000000">
        <w:t>Developed Dashboard with:</w:t>
      </w:r>
      <w:r w:rsidR="00000000">
        <w:br/>
        <w:t>• Sidebar Navigation</w:t>
      </w:r>
      <w:r w:rsidR="00000000">
        <w:br/>
        <w:t>• Statistic Cards</w:t>
      </w:r>
      <w:r w:rsidR="00000000">
        <w:br/>
        <w:t>• Recent Activity Panel</w:t>
      </w:r>
      <w:r w:rsidR="00000000">
        <w:br/>
        <w:t>• Disease Analytics using Chart.js Bar Chart.</w:t>
      </w:r>
    </w:p>
    <w:p w14:paraId="783BAB6E" w14:textId="4338108D" w:rsidR="00786E0D" w:rsidRDefault="00000000">
      <w:r>
        <w:br w:type="page"/>
      </w:r>
    </w:p>
    <w:p w14:paraId="242C87D5" w14:textId="7D8E090F" w:rsidR="00786E0D" w:rsidRDefault="00000000">
      <w:pPr>
        <w:pStyle w:val="Heading1"/>
      </w:pPr>
      <w:r>
        <w:lastRenderedPageBreak/>
        <w:t>8. Symptom Checker Module</w:t>
      </w:r>
    </w:p>
    <w:p w14:paraId="5B63CD5F" w14:textId="0548CD46" w:rsidR="00786E0D" w:rsidRDefault="00000000">
      <w:r>
        <w:t>Created symptom selection interface with:</w:t>
      </w:r>
      <w:r>
        <w:br/>
        <w:t>• Age</w:t>
      </w:r>
      <w:r>
        <w:br/>
        <w:t>• Gender</w:t>
      </w:r>
      <w:r>
        <w:br/>
        <w:t>• Height</w:t>
      </w:r>
      <w:r>
        <w:br/>
        <w:t>• Weight</w:t>
      </w:r>
      <w:r>
        <w:br/>
        <w:t>• Multiple symptom selection</w:t>
      </w:r>
      <w:r>
        <w:br/>
        <w:t>Navigation implemented to Prediction page.</w:t>
      </w:r>
    </w:p>
    <w:p w14:paraId="1ECA8AEF" w14:textId="3D751857" w:rsidR="00786E0D" w:rsidRDefault="005934B1">
      <w:r>
        <w:rPr>
          <w:noProof/>
        </w:rPr>
        <w:drawing>
          <wp:anchor distT="0" distB="0" distL="114300" distR="114300" simplePos="0" relativeHeight="251783680" behindDoc="0" locked="0" layoutInCell="1" allowOverlap="1" wp14:anchorId="56B33DB9" wp14:editId="39D835E2">
            <wp:simplePos x="0" y="0"/>
            <wp:positionH relativeFrom="column">
              <wp:posOffset>1024255</wp:posOffset>
            </wp:positionH>
            <wp:positionV relativeFrom="paragraph">
              <wp:posOffset>6985</wp:posOffset>
            </wp:positionV>
            <wp:extent cx="3883025" cy="3030855"/>
            <wp:effectExtent l="0" t="0" r="3175" b="0"/>
            <wp:wrapSquare wrapText="bothSides"/>
            <wp:docPr id="2144494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94982" name="Picture 2144494982"/>
                    <pic:cNvPicPr/>
                  </pic:nvPicPr>
                  <pic:blipFill>
                    <a:blip r:embed="rId20"/>
                    <a:stretch>
                      <a:fillRect/>
                    </a:stretch>
                  </pic:blipFill>
                  <pic:spPr>
                    <a:xfrm>
                      <a:off x="0" y="0"/>
                      <a:ext cx="3883025" cy="30308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0848" behindDoc="0" locked="0" layoutInCell="1" allowOverlap="1" wp14:anchorId="369D02A5" wp14:editId="7D2121B7">
            <wp:simplePos x="0" y="0"/>
            <wp:positionH relativeFrom="column">
              <wp:posOffset>787188</wp:posOffset>
            </wp:positionH>
            <wp:positionV relativeFrom="paragraph">
              <wp:posOffset>3190240</wp:posOffset>
            </wp:positionV>
            <wp:extent cx="4361815" cy="3411855"/>
            <wp:effectExtent l="0" t="0" r="635" b="0"/>
            <wp:wrapSquare wrapText="bothSides"/>
            <wp:docPr id="21197892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89201" name="Picture 2119789201"/>
                    <pic:cNvPicPr/>
                  </pic:nvPicPr>
                  <pic:blipFill>
                    <a:blip r:embed="rId21"/>
                    <a:stretch>
                      <a:fillRect/>
                    </a:stretch>
                  </pic:blipFill>
                  <pic:spPr>
                    <a:xfrm>
                      <a:off x="0" y="0"/>
                      <a:ext cx="4361815" cy="3411855"/>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5B40A8FF" w14:textId="29CFDB90" w:rsidR="00786E0D" w:rsidRDefault="00000000">
      <w:pPr>
        <w:pStyle w:val="Heading1"/>
      </w:pPr>
      <w:r>
        <w:lastRenderedPageBreak/>
        <w:t>9. AI Prediction Module</w:t>
      </w:r>
    </w:p>
    <w:p w14:paraId="5AA024FD" w14:textId="77777777" w:rsidR="00786E0D" w:rsidRDefault="00000000">
      <w:r>
        <w:t>Displays:</w:t>
      </w:r>
      <w:r>
        <w:br/>
        <w:t>• Selected Symptoms</w:t>
      </w:r>
      <w:r>
        <w:br/>
        <w:t>• Predicted Disease</w:t>
      </w:r>
      <w:r>
        <w:br/>
        <w:t>• Confidence Score</w:t>
      </w:r>
      <w:r>
        <w:br/>
        <w:t>• Severity</w:t>
      </w:r>
      <w:r>
        <w:br/>
        <w:t>• AI Recommendation</w:t>
      </w:r>
      <w:r>
        <w:br/>
        <w:t>Currently connected using frontend mock data.</w:t>
      </w:r>
    </w:p>
    <w:p w14:paraId="4CB7DC65" w14:textId="6BAEBF05" w:rsidR="00786E0D" w:rsidRDefault="005934B1">
      <w:r>
        <w:rPr>
          <w:noProof/>
        </w:rPr>
        <w:drawing>
          <wp:anchor distT="0" distB="0" distL="114300" distR="114300" simplePos="0" relativeHeight="251791872" behindDoc="0" locked="0" layoutInCell="1" allowOverlap="1" wp14:anchorId="088A4936" wp14:editId="66B66D7B">
            <wp:simplePos x="0" y="0"/>
            <wp:positionH relativeFrom="column">
              <wp:posOffset>-212</wp:posOffset>
            </wp:positionH>
            <wp:positionV relativeFrom="paragraph">
              <wp:posOffset>728768</wp:posOffset>
            </wp:positionV>
            <wp:extent cx="5943600" cy="4171315"/>
            <wp:effectExtent l="0" t="0" r="0" b="635"/>
            <wp:wrapSquare wrapText="bothSides"/>
            <wp:docPr id="20194398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9875" name="Picture 2019439875"/>
                    <pic:cNvPicPr/>
                  </pic:nvPicPr>
                  <pic:blipFill>
                    <a:blip r:embed="rId22"/>
                    <a:stretch>
                      <a:fillRect/>
                    </a:stretch>
                  </pic:blipFill>
                  <pic:spPr>
                    <a:xfrm>
                      <a:off x="0" y="0"/>
                      <a:ext cx="5943600" cy="4171315"/>
                    </a:xfrm>
                    <a:prstGeom prst="rect">
                      <a:avLst/>
                    </a:prstGeom>
                  </pic:spPr>
                </pic:pic>
              </a:graphicData>
            </a:graphic>
          </wp:anchor>
        </w:drawing>
      </w:r>
      <w:r w:rsidR="00000000">
        <w:br w:type="page"/>
      </w:r>
    </w:p>
    <w:p w14:paraId="448EEA67" w14:textId="6C5A9FBB" w:rsidR="00786E0D" w:rsidRDefault="00000000">
      <w:pPr>
        <w:pStyle w:val="Heading1"/>
      </w:pPr>
      <w:r>
        <w:lastRenderedPageBreak/>
        <w:t>10. Reports Module</w:t>
      </w:r>
    </w:p>
    <w:p w14:paraId="35E5456A" w14:textId="4EADEF0B" w:rsidR="004B7A17" w:rsidRPr="004B7A17" w:rsidRDefault="005934B1" w:rsidP="004B7A17">
      <w:pPr>
        <w:rPr>
          <w:b/>
          <w:bCs/>
          <w:lang w:val="en-IN"/>
        </w:rPr>
      </w:pPr>
      <w:r>
        <w:rPr>
          <w:noProof/>
        </w:rPr>
        <w:drawing>
          <wp:anchor distT="0" distB="0" distL="114300" distR="114300" simplePos="0" relativeHeight="251794944" behindDoc="0" locked="0" layoutInCell="1" allowOverlap="1" wp14:anchorId="00BC4C0E" wp14:editId="3D86F523">
            <wp:simplePos x="0" y="0"/>
            <wp:positionH relativeFrom="column">
              <wp:posOffset>-423</wp:posOffset>
            </wp:positionH>
            <wp:positionV relativeFrom="paragraph">
              <wp:posOffset>520700</wp:posOffset>
            </wp:positionV>
            <wp:extent cx="5943600" cy="2623820"/>
            <wp:effectExtent l="0" t="0" r="0" b="5080"/>
            <wp:wrapSquare wrapText="bothSides"/>
            <wp:docPr id="10650513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51332" name="Picture 1065051332"/>
                    <pic:cNvPicPr/>
                  </pic:nvPicPr>
                  <pic:blipFill>
                    <a:blip r:embed="rId23"/>
                    <a:stretch>
                      <a:fillRect/>
                    </a:stretch>
                  </pic:blipFill>
                  <pic:spPr>
                    <a:xfrm>
                      <a:off x="0" y="0"/>
                      <a:ext cx="5943600" cy="2623820"/>
                    </a:xfrm>
                    <a:prstGeom prst="rect">
                      <a:avLst/>
                    </a:prstGeom>
                  </pic:spPr>
                </pic:pic>
              </a:graphicData>
            </a:graphic>
            <wp14:sizeRelV relativeFrom="margin">
              <wp14:pctHeight>0</wp14:pctHeight>
            </wp14:sizeRelV>
          </wp:anchor>
        </w:drawing>
      </w:r>
      <w:r w:rsidR="00000000">
        <w:t>Created Reports page UI for displaying patient reports and future downloadable reports.</w:t>
      </w:r>
      <w:r w:rsidR="004B7A17" w:rsidRPr="004B7A17">
        <w:rPr>
          <w:rFonts w:ascii="Times New Roman" w:eastAsia="Times New Roman" w:hAnsi="Times New Roman" w:cs="Times New Roman"/>
          <w:sz w:val="27"/>
          <w:szCs w:val="27"/>
          <w:lang w:val="en-IN" w:eastAsia="en-IN"/>
        </w:rPr>
        <w:t xml:space="preserve"> </w:t>
      </w:r>
      <w:r w:rsidR="004B7A17" w:rsidRPr="004B7A17">
        <w:rPr>
          <w:b/>
          <w:bCs/>
          <w:lang w:val="en-IN"/>
        </w:rPr>
        <w:t>Working of Reports Module</w:t>
      </w:r>
    </w:p>
    <w:p w14:paraId="53026AE6" w14:textId="77777777" w:rsidR="004B7A17" w:rsidRDefault="004B7A17" w:rsidP="004B7A17">
      <w:pPr>
        <w:rPr>
          <w:lang w:val="en-IN"/>
        </w:rPr>
      </w:pPr>
    </w:p>
    <w:p w14:paraId="37A4C8DA" w14:textId="19AE6918" w:rsidR="004B7A17" w:rsidRPr="004B7A17" w:rsidRDefault="004B7A17" w:rsidP="004B7A17">
      <w:pPr>
        <w:rPr>
          <w:lang w:val="en-IN"/>
        </w:rPr>
      </w:pPr>
      <w:r w:rsidRPr="004B7A17">
        <w:rPr>
          <w:lang w:val="en-IN"/>
        </w:rPr>
        <w:t xml:space="preserve">The </w:t>
      </w:r>
      <w:r w:rsidRPr="004B7A17">
        <w:rPr>
          <w:b/>
          <w:bCs/>
          <w:lang w:val="en-IN"/>
        </w:rPr>
        <w:t>Reports Module</w:t>
      </w:r>
      <w:r w:rsidRPr="004B7A17">
        <w:rPr>
          <w:lang w:val="en-IN"/>
        </w:rPr>
        <w:t xml:space="preserve"> provides users with a centralized view of their previously generated AI health prediction reports. Each report displays important information such as the prediction date, detected disease, confidence score, and severity level. This enables users to track their health assessment history and review previous prediction results whenever required.</w:t>
      </w:r>
    </w:p>
    <w:p w14:paraId="47BA28C3" w14:textId="77777777" w:rsidR="004B7A17" w:rsidRPr="004B7A17" w:rsidRDefault="004B7A17" w:rsidP="004B7A17">
      <w:pPr>
        <w:rPr>
          <w:lang w:val="en-IN"/>
        </w:rPr>
      </w:pPr>
      <w:r w:rsidRPr="004B7A17">
        <w:rPr>
          <w:lang w:val="en-IN"/>
        </w:rPr>
        <w:t>The interface is designed using a responsive table layout to ensure clear visualization of report details across different screen sizes. The module is structured in a way that allows seamless integration with the backend, where future versions will retrieve report data dynamically from a database and support downloading reports in PDF format.</w:t>
      </w:r>
    </w:p>
    <w:p w14:paraId="4BBAAB50" w14:textId="77777777" w:rsidR="004B7A17" w:rsidRPr="004B7A17" w:rsidRDefault="004B7A17" w:rsidP="004B7A17">
      <w:pPr>
        <w:rPr>
          <w:lang w:val="en-IN"/>
        </w:rPr>
      </w:pPr>
      <w:r w:rsidRPr="004B7A17">
        <w:rPr>
          <w:b/>
          <w:bCs/>
          <w:lang w:val="en-IN"/>
        </w:rPr>
        <w:t>Key Features:</w:t>
      </w:r>
    </w:p>
    <w:p w14:paraId="534AFA2C" w14:textId="77777777" w:rsidR="004B7A17" w:rsidRPr="004B7A17" w:rsidRDefault="004B7A17" w:rsidP="004B7A17">
      <w:pPr>
        <w:numPr>
          <w:ilvl w:val="0"/>
          <w:numId w:val="10"/>
        </w:numPr>
        <w:rPr>
          <w:lang w:val="en-IN"/>
        </w:rPr>
      </w:pPr>
      <w:r w:rsidRPr="004B7A17">
        <w:rPr>
          <w:lang w:val="en-IN"/>
        </w:rPr>
        <w:t xml:space="preserve">Displays prediction history in a tabular format. </w:t>
      </w:r>
    </w:p>
    <w:p w14:paraId="7E6C4937" w14:textId="77777777" w:rsidR="004B7A17" w:rsidRPr="004B7A17" w:rsidRDefault="004B7A17" w:rsidP="004B7A17">
      <w:pPr>
        <w:numPr>
          <w:ilvl w:val="0"/>
          <w:numId w:val="10"/>
        </w:numPr>
        <w:rPr>
          <w:lang w:val="en-IN"/>
        </w:rPr>
      </w:pPr>
      <w:r w:rsidRPr="004B7A17">
        <w:rPr>
          <w:lang w:val="en-IN"/>
        </w:rPr>
        <w:t xml:space="preserve">Shows prediction date, disease name, confidence percentage, and severity level. </w:t>
      </w:r>
    </w:p>
    <w:p w14:paraId="1B41BE04" w14:textId="77777777" w:rsidR="004B7A17" w:rsidRPr="004B7A17" w:rsidRDefault="004B7A17" w:rsidP="004B7A17">
      <w:pPr>
        <w:numPr>
          <w:ilvl w:val="0"/>
          <w:numId w:val="10"/>
        </w:numPr>
        <w:rPr>
          <w:lang w:val="en-IN"/>
        </w:rPr>
      </w:pPr>
      <w:r w:rsidRPr="004B7A17">
        <w:rPr>
          <w:lang w:val="en-IN"/>
        </w:rPr>
        <w:t xml:space="preserve">User-friendly and responsive interface. </w:t>
      </w:r>
    </w:p>
    <w:p w14:paraId="44235CD2" w14:textId="77777777" w:rsidR="004B7A17" w:rsidRPr="004B7A17" w:rsidRDefault="004B7A17" w:rsidP="004B7A17">
      <w:pPr>
        <w:numPr>
          <w:ilvl w:val="0"/>
          <w:numId w:val="10"/>
        </w:numPr>
        <w:rPr>
          <w:lang w:val="en-IN"/>
        </w:rPr>
      </w:pPr>
      <w:r w:rsidRPr="004B7A17">
        <w:rPr>
          <w:lang w:val="en-IN"/>
        </w:rPr>
        <w:t xml:space="preserve">Prepared for backend API integration. </w:t>
      </w:r>
    </w:p>
    <w:p w14:paraId="1BACB510" w14:textId="77777777" w:rsidR="004B7A17" w:rsidRPr="004B7A17" w:rsidRDefault="004B7A17" w:rsidP="004B7A17">
      <w:pPr>
        <w:numPr>
          <w:ilvl w:val="0"/>
          <w:numId w:val="10"/>
        </w:numPr>
        <w:rPr>
          <w:lang w:val="en-IN"/>
        </w:rPr>
      </w:pPr>
      <w:r w:rsidRPr="004B7A17">
        <w:rPr>
          <w:lang w:val="en-IN"/>
        </w:rPr>
        <w:t>Designed to support future report download functionality.</w:t>
      </w:r>
    </w:p>
    <w:p w14:paraId="39C357D8" w14:textId="4BAAF94F" w:rsidR="00786E0D" w:rsidRDefault="00786E0D"/>
    <w:p w14:paraId="160DDEED" w14:textId="0FFA990D" w:rsidR="00786E0D" w:rsidRDefault="00000000">
      <w:r>
        <w:br w:type="page"/>
      </w:r>
    </w:p>
    <w:p w14:paraId="2D2DDB54" w14:textId="1D80EAB4" w:rsidR="00786E0D" w:rsidRDefault="004B7A17">
      <w:pPr>
        <w:pStyle w:val="Heading1"/>
      </w:pPr>
      <w:r>
        <w:lastRenderedPageBreak/>
        <w:br/>
      </w:r>
      <w:r w:rsidR="00000000">
        <w:t>11. Profile Management</w:t>
      </w:r>
    </w:p>
    <w:p w14:paraId="5343E5F4" w14:textId="5730B369" w:rsidR="00786E0D" w:rsidRDefault="005934B1">
      <w:r>
        <w:rPr>
          <w:noProof/>
        </w:rPr>
        <w:drawing>
          <wp:anchor distT="0" distB="0" distL="114300" distR="114300" simplePos="0" relativeHeight="251800064" behindDoc="0" locked="0" layoutInCell="1" allowOverlap="1" wp14:anchorId="338F627B" wp14:editId="7BEEF484">
            <wp:simplePos x="0" y="0"/>
            <wp:positionH relativeFrom="column">
              <wp:posOffset>-423</wp:posOffset>
            </wp:positionH>
            <wp:positionV relativeFrom="paragraph">
              <wp:posOffset>4004310</wp:posOffset>
            </wp:positionV>
            <wp:extent cx="5943600" cy="3340735"/>
            <wp:effectExtent l="0" t="0" r="0" b="0"/>
            <wp:wrapSquare wrapText="bothSides"/>
            <wp:docPr id="812709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9360" name="Picture 812709360"/>
                    <pic:cNvPicPr/>
                  </pic:nvPicPr>
                  <pic:blipFill>
                    <a:blip r:embed="rId24"/>
                    <a:stretch>
                      <a:fillRect/>
                    </a:stretch>
                  </pic:blipFill>
                  <pic:spPr>
                    <a:xfrm>
                      <a:off x="0" y="0"/>
                      <a:ext cx="5943600" cy="3340735"/>
                    </a:xfrm>
                    <a:prstGeom prst="rect">
                      <a:avLst/>
                    </a:prstGeom>
                  </pic:spPr>
                </pic:pic>
              </a:graphicData>
            </a:graphic>
          </wp:anchor>
        </w:drawing>
      </w:r>
      <w:r>
        <w:rPr>
          <w:noProof/>
        </w:rPr>
        <w:drawing>
          <wp:anchor distT="0" distB="0" distL="114300" distR="114300" simplePos="0" relativeHeight="251798016" behindDoc="0" locked="0" layoutInCell="1" allowOverlap="1" wp14:anchorId="2A90454B" wp14:editId="59CD9DA9">
            <wp:simplePos x="0" y="0"/>
            <wp:positionH relativeFrom="column">
              <wp:posOffset>0</wp:posOffset>
            </wp:positionH>
            <wp:positionV relativeFrom="paragraph">
              <wp:posOffset>823172</wp:posOffset>
            </wp:positionV>
            <wp:extent cx="5943600" cy="2999740"/>
            <wp:effectExtent l="0" t="0" r="0" b="0"/>
            <wp:wrapSquare wrapText="bothSides"/>
            <wp:docPr id="15065713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1361" name="Picture 1506571361"/>
                    <pic:cNvPicPr/>
                  </pic:nvPicPr>
                  <pic:blipFill>
                    <a:blip r:embed="rId25"/>
                    <a:stretch>
                      <a:fillRect/>
                    </a:stretch>
                  </pic:blipFill>
                  <pic:spPr>
                    <a:xfrm>
                      <a:off x="0" y="0"/>
                      <a:ext cx="5943600" cy="2999740"/>
                    </a:xfrm>
                    <a:prstGeom prst="rect">
                      <a:avLst/>
                    </a:prstGeom>
                  </pic:spPr>
                </pic:pic>
              </a:graphicData>
            </a:graphic>
          </wp:anchor>
        </w:drawing>
      </w:r>
      <w:r w:rsidR="00000000">
        <w:t>Implemented editable profile.</w:t>
      </w:r>
      <w:r w:rsidR="00000000">
        <w:br/>
        <w:t>Implemented profile image upload.</w:t>
      </w:r>
      <w:r w:rsidR="00000000">
        <w:br/>
        <w:t>Stored profile information and image using browser Local Storage so data persists after refresh.</w:t>
      </w:r>
    </w:p>
    <w:p w14:paraId="6ED9A392" w14:textId="6188C66A" w:rsidR="00786E0D" w:rsidRDefault="00000000">
      <w:r>
        <w:br w:type="page"/>
      </w:r>
    </w:p>
    <w:p w14:paraId="2E650164" w14:textId="05A01960" w:rsidR="00786E0D" w:rsidRDefault="00000000">
      <w:pPr>
        <w:pStyle w:val="Heading1"/>
      </w:pPr>
      <w:r>
        <w:lastRenderedPageBreak/>
        <w:t>12. Docker Containerization</w:t>
      </w:r>
    </w:p>
    <w:p w14:paraId="73F31BC9" w14:textId="775DF122" w:rsidR="00786E0D" w:rsidRDefault="00000000">
      <w:r>
        <w:t>Created:</w:t>
      </w:r>
      <w:r>
        <w:br/>
        <w:t>• Dockerfile</w:t>
      </w:r>
      <w:r>
        <w:br/>
        <w:t>• docker-compose.yml</w:t>
      </w:r>
      <w:r>
        <w:br/>
        <w:t>• .dockerignore</w:t>
      </w:r>
      <w:r>
        <w:br/>
      </w:r>
      <w:r>
        <w:br/>
        <w:t>Successfully executed frontend inside Docker container using Docker Desktop.</w:t>
      </w:r>
    </w:p>
    <w:p w14:paraId="507DF2A4" w14:textId="07595840" w:rsidR="00786E0D" w:rsidRDefault="005934B1">
      <w:r>
        <w:rPr>
          <w:noProof/>
        </w:rPr>
        <w:drawing>
          <wp:anchor distT="0" distB="0" distL="114300" distR="114300" simplePos="0" relativeHeight="251813376" behindDoc="0" locked="0" layoutInCell="1" allowOverlap="1" wp14:anchorId="61EC87B9" wp14:editId="4E4739CA">
            <wp:simplePos x="0" y="0"/>
            <wp:positionH relativeFrom="column">
              <wp:posOffset>-424</wp:posOffset>
            </wp:positionH>
            <wp:positionV relativeFrom="paragraph">
              <wp:posOffset>3885988</wp:posOffset>
            </wp:positionV>
            <wp:extent cx="5461635" cy="3081655"/>
            <wp:effectExtent l="0" t="0" r="5715" b="4445"/>
            <wp:wrapSquare wrapText="bothSides"/>
            <wp:docPr id="2026936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621" name="Picture 202693621"/>
                    <pic:cNvPicPr/>
                  </pic:nvPicPr>
                  <pic:blipFill rotWithShape="1">
                    <a:blip r:embed="rId26"/>
                    <a:srcRect l="30057" b="58083"/>
                    <a:stretch>
                      <a:fillRect/>
                    </a:stretch>
                  </pic:blipFill>
                  <pic:spPr bwMode="auto">
                    <a:xfrm>
                      <a:off x="0" y="0"/>
                      <a:ext cx="5461635" cy="3081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8256" behindDoc="0" locked="0" layoutInCell="1" allowOverlap="1" wp14:anchorId="553F1302" wp14:editId="2D615DC5">
            <wp:simplePos x="0" y="0"/>
            <wp:positionH relativeFrom="column">
              <wp:posOffset>422910</wp:posOffset>
            </wp:positionH>
            <wp:positionV relativeFrom="paragraph">
              <wp:posOffset>8255</wp:posOffset>
            </wp:positionV>
            <wp:extent cx="4699000" cy="3343910"/>
            <wp:effectExtent l="0" t="0" r="6350" b="8890"/>
            <wp:wrapSquare wrapText="bothSides"/>
            <wp:docPr id="11899117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1706" name="Picture 1189911706"/>
                    <pic:cNvPicPr/>
                  </pic:nvPicPr>
                  <pic:blipFill rotWithShape="1">
                    <a:blip r:embed="rId27"/>
                    <a:srcRect l="29437" b="47267"/>
                    <a:stretch>
                      <a:fillRect/>
                    </a:stretch>
                  </pic:blipFill>
                  <pic:spPr bwMode="auto">
                    <a:xfrm>
                      <a:off x="0" y="0"/>
                      <a:ext cx="4699000" cy="334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br w:type="page"/>
      </w:r>
    </w:p>
    <w:p w14:paraId="0AD26AE7" w14:textId="64BE05C8" w:rsidR="00786E0D" w:rsidRDefault="00000000">
      <w:pPr>
        <w:pStyle w:val="Heading1"/>
      </w:pPr>
      <w:r>
        <w:lastRenderedPageBreak/>
        <w:t>13. Challenges &amp; Solutions</w:t>
      </w:r>
    </w:p>
    <w:p w14:paraId="3AC63075" w14:textId="77777777" w:rsidR="004B7A17" w:rsidRDefault="004B7A17" w:rsidP="004B7A17">
      <w:pPr>
        <w:rPr>
          <w:b/>
          <w:bCs/>
          <w:lang w:val="en-IN"/>
        </w:rPr>
      </w:pPr>
    </w:p>
    <w:p w14:paraId="25E10333" w14:textId="32F34C63" w:rsidR="004B7A17" w:rsidRPr="004B7A17" w:rsidRDefault="004B7A17" w:rsidP="004B7A17">
      <w:pPr>
        <w:rPr>
          <w:b/>
          <w:bCs/>
          <w:lang w:val="en-IN"/>
        </w:rPr>
      </w:pPr>
      <w:r w:rsidRPr="004B7A17">
        <w:rPr>
          <w:b/>
          <w:bCs/>
          <w:lang w:val="en-IN"/>
        </w:rPr>
        <w:t>Challenges Faced</w:t>
      </w:r>
    </w:p>
    <w:p w14:paraId="44448209" w14:textId="77777777" w:rsidR="004B7A17" w:rsidRPr="004B7A17" w:rsidRDefault="004B7A17" w:rsidP="004B7A17">
      <w:pPr>
        <w:rPr>
          <w:lang w:val="en-IN"/>
        </w:rPr>
      </w:pPr>
      <w:r w:rsidRPr="004B7A17">
        <w:rPr>
          <w:lang w:val="en-IN"/>
        </w:rPr>
        <w:t>During the development of the MedAssist AI Frontend and Cloud module, several technical challenges were encountered. Configuring React Router for smooth navigation between multiple pages required careful route management and component organization. Integrating the common sidebar layout across dashboard pages while maintaining responsive design also required additional styling adjustments.</w:t>
      </w:r>
    </w:p>
    <w:p w14:paraId="3BCA2D86" w14:textId="77777777" w:rsidR="004B7A17" w:rsidRDefault="004B7A17" w:rsidP="004B7A17">
      <w:pPr>
        <w:rPr>
          <w:lang w:val="en-IN"/>
        </w:rPr>
      </w:pPr>
    </w:p>
    <w:p w14:paraId="133D6A30" w14:textId="603DBEB6" w:rsidR="004B7A17" w:rsidRPr="004B7A17" w:rsidRDefault="004B7A17" w:rsidP="004B7A17">
      <w:pPr>
        <w:rPr>
          <w:lang w:val="en-IN"/>
        </w:rPr>
      </w:pPr>
      <w:r w:rsidRPr="004B7A17">
        <w:rPr>
          <w:lang w:val="en-IN"/>
        </w:rPr>
        <w:t>Another challenge was implementing persistent user profile information. Initially, profile details were lost after refreshing the page. This issue was resolved by storing user information using the browser's Local Storage. Static asset loading inside the React application also required modifications to the folder structure and public asset references.</w:t>
      </w:r>
    </w:p>
    <w:p w14:paraId="22250232" w14:textId="77777777" w:rsidR="004B7A17" w:rsidRDefault="004B7A17" w:rsidP="004B7A17">
      <w:pPr>
        <w:rPr>
          <w:lang w:val="en-IN"/>
        </w:rPr>
      </w:pPr>
    </w:p>
    <w:p w14:paraId="361F81E3" w14:textId="56414C9D" w:rsidR="004B7A17" w:rsidRPr="004B7A17" w:rsidRDefault="004B7A17" w:rsidP="004B7A17">
      <w:pPr>
        <w:rPr>
          <w:lang w:val="en-IN"/>
        </w:rPr>
      </w:pPr>
      <w:r w:rsidRPr="004B7A17">
        <w:rPr>
          <w:lang w:val="en-IN"/>
        </w:rPr>
        <w:t>While containerizing the application, Docker build errors occurred due to dependency installation and configuration issues. These were resolved by updating the Dockerfile, configuring docker-compose correctly, and verifying the application inside Docker Desktop.</w:t>
      </w:r>
    </w:p>
    <w:p w14:paraId="1437D6FD" w14:textId="77777777" w:rsidR="004B7A17" w:rsidRDefault="004B7A17" w:rsidP="004B7A17">
      <w:pPr>
        <w:rPr>
          <w:b/>
          <w:bCs/>
          <w:lang w:val="en-IN"/>
        </w:rPr>
      </w:pPr>
    </w:p>
    <w:p w14:paraId="71C6C21F" w14:textId="00D205DE" w:rsidR="004B7A17" w:rsidRPr="004B7A17" w:rsidRDefault="004B7A17" w:rsidP="004B7A17">
      <w:pPr>
        <w:rPr>
          <w:b/>
          <w:bCs/>
          <w:lang w:val="en-IN"/>
        </w:rPr>
      </w:pPr>
      <w:r w:rsidRPr="004B7A17">
        <w:rPr>
          <w:b/>
          <w:bCs/>
          <w:lang w:val="en-IN"/>
        </w:rPr>
        <w:t>Solutions Implemented</w:t>
      </w:r>
    </w:p>
    <w:p w14:paraId="7112053D" w14:textId="77777777" w:rsidR="004B7A17" w:rsidRPr="004B7A17" w:rsidRDefault="004B7A17" w:rsidP="004B7A17">
      <w:pPr>
        <w:numPr>
          <w:ilvl w:val="0"/>
          <w:numId w:val="11"/>
        </w:numPr>
        <w:rPr>
          <w:lang w:val="en-IN"/>
        </w:rPr>
      </w:pPr>
      <w:r w:rsidRPr="004B7A17">
        <w:rPr>
          <w:lang w:val="en-IN"/>
        </w:rPr>
        <w:t xml:space="preserve">Configured React Router for seamless page navigation. </w:t>
      </w:r>
    </w:p>
    <w:p w14:paraId="5B5FD73D" w14:textId="77777777" w:rsidR="004B7A17" w:rsidRPr="004B7A17" w:rsidRDefault="004B7A17" w:rsidP="004B7A17">
      <w:pPr>
        <w:numPr>
          <w:ilvl w:val="0"/>
          <w:numId w:val="11"/>
        </w:numPr>
        <w:rPr>
          <w:lang w:val="en-IN"/>
        </w:rPr>
      </w:pPr>
      <w:r w:rsidRPr="004B7A17">
        <w:rPr>
          <w:lang w:val="en-IN"/>
        </w:rPr>
        <w:t xml:space="preserve">Developed reusable layout components for consistency. </w:t>
      </w:r>
    </w:p>
    <w:p w14:paraId="06D13686" w14:textId="77777777" w:rsidR="004B7A17" w:rsidRPr="004B7A17" w:rsidRDefault="004B7A17" w:rsidP="004B7A17">
      <w:pPr>
        <w:numPr>
          <w:ilvl w:val="0"/>
          <w:numId w:val="11"/>
        </w:numPr>
        <w:rPr>
          <w:lang w:val="en-IN"/>
        </w:rPr>
      </w:pPr>
      <w:r w:rsidRPr="004B7A17">
        <w:rPr>
          <w:lang w:val="en-IN"/>
        </w:rPr>
        <w:t xml:space="preserve">Implemented Local Storage for persistent profile data. </w:t>
      </w:r>
    </w:p>
    <w:p w14:paraId="232573B8" w14:textId="77777777" w:rsidR="004B7A17" w:rsidRPr="004B7A17" w:rsidRDefault="004B7A17" w:rsidP="004B7A17">
      <w:pPr>
        <w:numPr>
          <w:ilvl w:val="0"/>
          <w:numId w:val="11"/>
        </w:numPr>
        <w:rPr>
          <w:lang w:val="en-IN"/>
        </w:rPr>
      </w:pPr>
      <w:r w:rsidRPr="004B7A17">
        <w:rPr>
          <w:lang w:val="en-IN"/>
        </w:rPr>
        <w:t xml:space="preserve">Corrected image asset paths using the public directory. </w:t>
      </w:r>
    </w:p>
    <w:p w14:paraId="6ED526CB" w14:textId="77777777" w:rsidR="004B7A17" w:rsidRPr="004B7A17" w:rsidRDefault="004B7A17" w:rsidP="004B7A17">
      <w:pPr>
        <w:numPr>
          <w:ilvl w:val="0"/>
          <w:numId w:val="11"/>
        </w:numPr>
        <w:rPr>
          <w:lang w:val="en-IN"/>
        </w:rPr>
      </w:pPr>
      <w:r w:rsidRPr="004B7A17">
        <w:rPr>
          <w:lang w:val="en-IN"/>
        </w:rPr>
        <w:t xml:space="preserve">Optimized Dockerfile and docker-compose configuration. </w:t>
      </w:r>
    </w:p>
    <w:p w14:paraId="023E287F" w14:textId="77777777" w:rsidR="004B7A17" w:rsidRPr="004B7A17" w:rsidRDefault="004B7A17" w:rsidP="004B7A17">
      <w:pPr>
        <w:numPr>
          <w:ilvl w:val="0"/>
          <w:numId w:val="11"/>
        </w:numPr>
        <w:rPr>
          <w:lang w:val="en-IN"/>
        </w:rPr>
      </w:pPr>
      <w:r w:rsidRPr="004B7A17">
        <w:rPr>
          <w:lang w:val="en-IN"/>
        </w:rPr>
        <w:t xml:space="preserve">Successfully tested the frontend application inside Docker containers. </w:t>
      </w:r>
    </w:p>
    <w:p w14:paraId="25A42F3C" w14:textId="77777777" w:rsidR="004B7A17" w:rsidRPr="004B7A17" w:rsidRDefault="004B7A17" w:rsidP="004B7A17">
      <w:pPr>
        <w:numPr>
          <w:ilvl w:val="0"/>
          <w:numId w:val="11"/>
        </w:numPr>
        <w:rPr>
          <w:lang w:val="en-IN"/>
        </w:rPr>
      </w:pPr>
      <w:r w:rsidRPr="004B7A17">
        <w:rPr>
          <w:lang w:val="en-IN"/>
        </w:rPr>
        <w:t>Verified responsive design across desktop and mobile screen sizes.</w:t>
      </w:r>
    </w:p>
    <w:p w14:paraId="6EDDBA75" w14:textId="77777777" w:rsidR="00786E0D" w:rsidRDefault="00000000">
      <w:r>
        <w:br w:type="page"/>
      </w:r>
    </w:p>
    <w:p w14:paraId="4B46FD69" w14:textId="77777777" w:rsidR="00786E0D" w:rsidRDefault="00000000">
      <w:pPr>
        <w:pStyle w:val="Heading1"/>
      </w:pPr>
      <w:r>
        <w:lastRenderedPageBreak/>
        <w:t>14. Conclusion</w:t>
      </w:r>
    </w:p>
    <w:p w14:paraId="547C81A3" w14:textId="77777777" w:rsidR="004B7A17" w:rsidRDefault="004B7A17" w:rsidP="004B7A17">
      <w:pPr>
        <w:rPr>
          <w:lang w:val="en-IN"/>
        </w:rPr>
      </w:pPr>
    </w:p>
    <w:p w14:paraId="1A9A25B6" w14:textId="212646F2" w:rsidR="004B7A17" w:rsidRPr="004B7A17" w:rsidRDefault="004B7A17" w:rsidP="004B7A17">
      <w:pPr>
        <w:rPr>
          <w:lang w:val="en-IN"/>
        </w:rPr>
      </w:pPr>
      <w:r w:rsidRPr="004B7A17">
        <w:rPr>
          <w:lang w:val="en-IN"/>
        </w:rPr>
        <w:t xml:space="preserve">The Frontend Development and Cloud Engineering milestone for the </w:t>
      </w:r>
      <w:r w:rsidRPr="004B7A17">
        <w:rPr>
          <w:b/>
          <w:bCs/>
          <w:lang w:val="en-IN"/>
        </w:rPr>
        <w:t>MedAssist AI</w:t>
      </w:r>
      <w:r w:rsidRPr="004B7A17">
        <w:rPr>
          <w:lang w:val="en-IN"/>
        </w:rPr>
        <w:t xml:space="preserve"> project has been completed successfully. A complete and responsive frontend application was developed using React.js and Vite, providing an intuitive user interface for healthcare prediction. The application includes a landing page, user authentication screens, dashboard, symptom checker, AI prediction module, health reports page, and profile management functionality.</w:t>
      </w:r>
    </w:p>
    <w:p w14:paraId="01A8ED2C" w14:textId="77777777" w:rsidR="004B7A17" w:rsidRDefault="004B7A17" w:rsidP="004B7A17">
      <w:pPr>
        <w:rPr>
          <w:lang w:val="en-IN"/>
        </w:rPr>
      </w:pPr>
    </w:p>
    <w:p w14:paraId="26A5868B" w14:textId="47862E3E" w:rsidR="004B7A17" w:rsidRPr="004B7A17" w:rsidRDefault="004B7A17" w:rsidP="004B7A17">
      <w:pPr>
        <w:rPr>
          <w:lang w:val="en-IN"/>
        </w:rPr>
      </w:pPr>
      <w:r w:rsidRPr="004B7A17">
        <w:rPr>
          <w:lang w:val="en-IN"/>
        </w:rPr>
        <w:t>Cloud deployment support was implemented using Docker and Docker Compose, enabling the frontend to run consistently in a containerized environment. The application was tested successfully in both local and Docker environments, ensuring portability and ease of deployment.</w:t>
      </w:r>
    </w:p>
    <w:p w14:paraId="280B7B74" w14:textId="77777777" w:rsidR="004B7A17" w:rsidRDefault="004B7A17" w:rsidP="004B7A17">
      <w:pPr>
        <w:rPr>
          <w:lang w:val="en-IN"/>
        </w:rPr>
      </w:pPr>
    </w:p>
    <w:p w14:paraId="37274AA7" w14:textId="489F72FF" w:rsidR="004B7A17" w:rsidRPr="004B7A17" w:rsidRDefault="004B7A17" w:rsidP="004B7A17">
      <w:pPr>
        <w:rPr>
          <w:lang w:val="en-IN"/>
        </w:rPr>
      </w:pPr>
      <w:r w:rsidRPr="004B7A17">
        <w:rPr>
          <w:lang w:val="en-IN"/>
        </w:rPr>
        <w:t>This milestone establishes a strong foundation for the next phase of the project, where backend APIs, machine learning models, and database connectivity will be integrated to provide real-time disease prediction and personalized healthcare recommendations. The completed frontend architecture is modular, scalable, and ready for future enhancements.</w:t>
      </w:r>
    </w:p>
    <w:p w14:paraId="1E94F575" w14:textId="77777777" w:rsidR="004B7A17" w:rsidRDefault="004B7A17" w:rsidP="004B7A17">
      <w:pPr>
        <w:rPr>
          <w:b/>
          <w:bCs/>
          <w:lang w:val="en-IN"/>
        </w:rPr>
      </w:pPr>
    </w:p>
    <w:p w14:paraId="7967BF6F" w14:textId="5B8BD5C6" w:rsidR="004B7A17" w:rsidRPr="004B7A17" w:rsidRDefault="004B7A17" w:rsidP="004B7A17">
      <w:pPr>
        <w:rPr>
          <w:b/>
          <w:bCs/>
          <w:lang w:val="en-IN"/>
        </w:rPr>
      </w:pPr>
      <w:r w:rsidRPr="004B7A17">
        <w:rPr>
          <w:b/>
          <w:bCs/>
          <w:lang w:val="en-IN"/>
        </w:rPr>
        <w:t>Outcome</w:t>
      </w:r>
    </w:p>
    <w:p w14:paraId="1C27EC34" w14:textId="77777777" w:rsidR="004B7A17" w:rsidRPr="004B7A17" w:rsidRDefault="004B7A17" w:rsidP="004B7A17">
      <w:pPr>
        <w:numPr>
          <w:ilvl w:val="0"/>
          <w:numId w:val="12"/>
        </w:numPr>
        <w:rPr>
          <w:lang w:val="en-IN"/>
        </w:rPr>
      </w:pPr>
      <w:r w:rsidRPr="004B7A17">
        <w:rPr>
          <w:lang w:val="en-IN"/>
        </w:rPr>
        <w:t xml:space="preserve">Successfully developed a responsive React-based frontend. </w:t>
      </w:r>
    </w:p>
    <w:p w14:paraId="429D4981" w14:textId="77777777" w:rsidR="004B7A17" w:rsidRPr="004B7A17" w:rsidRDefault="004B7A17" w:rsidP="004B7A17">
      <w:pPr>
        <w:numPr>
          <w:ilvl w:val="0"/>
          <w:numId w:val="12"/>
        </w:numPr>
        <w:rPr>
          <w:lang w:val="en-IN"/>
        </w:rPr>
      </w:pPr>
      <w:r w:rsidRPr="004B7A17">
        <w:rPr>
          <w:lang w:val="en-IN"/>
        </w:rPr>
        <w:t xml:space="preserve">Implemented modular architecture with reusable components. </w:t>
      </w:r>
    </w:p>
    <w:p w14:paraId="27199FB3" w14:textId="77777777" w:rsidR="004B7A17" w:rsidRPr="004B7A17" w:rsidRDefault="004B7A17" w:rsidP="004B7A17">
      <w:pPr>
        <w:numPr>
          <w:ilvl w:val="0"/>
          <w:numId w:val="12"/>
        </w:numPr>
        <w:rPr>
          <w:lang w:val="en-IN"/>
        </w:rPr>
      </w:pPr>
      <w:r w:rsidRPr="004B7A17">
        <w:rPr>
          <w:lang w:val="en-IN"/>
        </w:rPr>
        <w:t xml:space="preserve">Configured client-side routing using React Router. </w:t>
      </w:r>
    </w:p>
    <w:p w14:paraId="1D105498" w14:textId="77777777" w:rsidR="004B7A17" w:rsidRPr="004B7A17" w:rsidRDefault="004B7A17" w:rsidP="004B7A17">
      <w:pPr>
        <w:numPr>
          <w:ilvl w:val="0"/>
          <w:numId w:val="12"/>
        </w:numPr>
        <w:rPr>
          <w:lang w:val="en-IN"/>
        </w:rPr>
      </w:pPr>
      <w:r w:rsidRPr="004B7A17">
        <w:rPr>
          <w:lang w:val="en-IN"/>
        </w:rPr>
        <w:t xml:space="preserve">Designed user-friendly healthcare interfaces. </w:t>
      </w:r>
    </w:p>
    <w:p w14:paraId="168A1866" w14:textId="77777777" w:rsidR="004B7A17" w:rsidRPr="004B7A17" w:rsidRDefault="004B7A17" w:rsidP="004B7A17">
      <w:pPr>
        <w:numPr>
          <w:ilvl w:val="0"/>
          <w:numId w:val="12"/>
        </w:numPr>
        <w:rPr>
          <w:lang w:val="en-IN"/>
        </w:rPr>
      </w:pPr>
      <w:r w:rsidRPr="004B7A17">
        <w:rPr>
          <w:lang w:val="en-IN"/>
        </w:rPr>
        <w:t xml:space="preserve">Containerized the frontend using Docker. </w:t>
      </w:r>
    </w:p>
    <w:p w14:paraId="4AD6B7FA" w14:textId="77777777" w:rsidR="004B7A17" w:rsidRPr="004B7A17" w:rsidRDefault="004B7A17" w:rsidP="004B7A17">
      <w:pPr>
        <w:numPr>
          <w:ilvl w:val="0"/>
          <w:numId w:val="12"/>
        </w:numPr>
        <w:rPr>
          <w:lang w:val="en-IN"/>
        </w:rPr>
      </w:pPr>
      <w:r w:rsidRPr="004B7A17">
        <w:rPr>
          <w:lang w:val="en-IN"/>
        </w:rPr>
        <w:t>Prepared the application for backend integration and deployment.</w:t>
      </w:r>
    </w:p>
    <w:p w14:paraId="7D7475FD" w14:textId="69CDE369" w:rsidR="00786E0D" w:rsidRDefault="00786E0D" w:rsidP="004B7A17"/>
    <w:sectPr w:rsidR="00786E0D" w:rsidSect="00C11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74641E"/>
    <w:multiLevelType w:val="multilevel"/>
    <w:tmpl w:val="354A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C477C"/>
    <w:multiLevelType w:val="multilevel"/>
    <w:tmpl w:val="657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40017"/>
    <w:multiLevelType w:val="multilevel"/>
    <w:tmpl w:val="58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B074D"/>
    <w:multiLevelType w:val="multilevel"/>
    <w:tmpl w:val="694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A22CF"/>
    <w:multiLevelType w:val="multilevel"/>
    <w:tmpl w:val="0A2C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07731">
    <w:abstractNumId w:val="8"/>
  </w:num>
  <w:num w:numId="2" w16cid:durableId="1015419137">
    <w:abstractNumId w:val="6"/>
  </w:num>
  <w:num w:numId="3" w16cid:durableId="1665550818">
    <w:abstractNumId w:val="5"/>
  </w:num>
  <w:num w:numId="4" w16cid:durableId="1802378968">
    <w:abstractNumId w:val="4"/>
  </w:num>
  <w:num w:numId="5" w16cid:durableId="1631741189">
    <w:abstractNumId w:val="7"/>
  </w:num>
  <w:num w:numId="6" w16cid:durableId="1211576487">
    <w:abstractNumId w:val="3"/>
  </w:num>
  <w:num w:numId="7" w16cid:durableId="974875471">
    <w:abstractNumId w:val="2"/>
  </w:num>
  <w:num w:numId="8" w16cid:durableId="1822692889">
    <w:abstractNumId w:val="1"/>
  </w:num>
  <w:num w:numId="9" w16cid:durableId="1216743617">
    <w:abstractNumId w:val="0"/>
  </w:num>
  <w:num w:numId="10" w16cid:durableId="828667089">
    <w:abstractNumId w:val="13"/>
  </w:num>
  <w:num w:numId="11" w16cid:durableId="949822660">
    <w:abstractNumId w:val="9"/>
  </w:num>
  <w:num w:numId="12" w16cid:durableId="1684554144">
    <w:abstractNumId w:val="11"/>
  </w:num>
  <w:num w:numId="13" w16cid:durableId="1169632790">
    <w:abstractNumId w:val="12"/>
  </w:num>
  <w:num w:numId="14" w16cid:durableId="1837302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BF0"/>
    <w:rsid w:val="00326F90"/>
    <w:rsid w:val="004B7A17"/>
    <w:rsid w:val="005934B1"/>
    <w:rsid w:val="00786E0D"/>
    <w:rsid w:val="00AA1D8D"/>
    <w:rsid w:val="00B47730"/>
    <w:rsid w:val="00C11291"/>
    <w:rsid w:val="00CB0664"/>
    <w:rsid w:val="00D37BE6"/>
    <w:rsid w:val="00E43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21DCE"/>
  <w14:defaultImageDpi w14:val="300"/>
  <w15:docId w15:val="{6637BEE8-C306-4146-9157-D6F583DE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18</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DAIMEL BASITH</cp:lastModifiedBy>
  <cp:revision>2</cp:revision>
  <dcterms:created xsi:type="dcterms:W3CDTF">2013-12-23T23:15:00Z</dcterms:created>
  <dcterms:modified xsi:type="dcterms:W3CDTF">2026-07-09T12:05:00Z</dcterms:modified>
  <cp:category/>
</cp:coreProperties>
</file>